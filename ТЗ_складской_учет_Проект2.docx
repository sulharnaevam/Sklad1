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7B15F" w14:textId="77777777" w:rsidR="00DF7A99" w:rsidRPr="00876485" w:rsidRDefault="00420C1A">
      <w:pPr>
        <w:jc w:val="center"/>
        <w:rPr>
          <w:lang w:val="ru-RU"/>
        </w:rPr>
      </w:pPr>
      <w:r w:rsidRPr="00876485">
        <w:rPr>
          <w:b/>
          <w:sz w:val="40"/>
          <w:lang w:val="ru-RU"/>
        </w:rPr>
        <w:t>Техническое задание</w:t>
      </w:r>
      <w:r w:rsidRPr="00876485">
        <w:rPr>
          <w:b/>
          <w:sz w:val="40"/>
          <w:lang w:val="ru-RU"/>
        </w:rPr>
        <w:br/>
        <w:t>«Складской учёт»</w:t>
      </w:r>
    </w:p>
    <w:p w14:paraId="6B6C4BD2" w14:textId="77777777" w:rsidR="00DF7A99" w:rsidRDefault="00420C1A">
      <w:pPr>
        <w:jc w:val="center"/>
        <w:rPr>
          <w:i/>
          <w:lang w:val="ru-RU"/>
        </w:rPr>
      </w:pPr>
      <w:r w:rsidRPr="00876485">
        <w:rPr>
          <w:i/>
          <w:lang w:val="ru-RU"/>
        </w:rPr>
        <w:t>Версия 8</w:t>
      </w:r>
    </w:p>
    <w:p w14:paraId="34A5ADFA" w14:textId="77777777" w:rsidR="0076292F" w:rsidRDefault="0076292F">
      <w:pPr>
        <w:jc w:val="center"/>
        <w:rPr>
          <w:i/>
          <w:lang w:val="ru-RU"/>
        </w:rPr>
      </w:pPr>
    </w:p>
    <w:p w14:paraId="53101EDE" w14:textId="77777777" w:rsidR="0076292F" w:rsidRPr="000240BA" w:rsidRDefault="0076292F" w:rsidP="0076292F">
      <w:pPr>
        <w:pStyle w:val="1"/>
        <w:rPr>
          <w:lang w:val="ru-RU"/>
        </w:rPr>
      </w:pPr>
      <w:r w:rsidRPr="000240BA">
        <w:rPr>
          <w:color w:val="1B2540"/>
          <w:lang w:val="ru-RU"/>
        </w:rPr>
        <w:t>Введение</w:t>
      </w:r>
    </w:p>
    <w:p w14:paraId="2C7D1CB1" w14:textId="77777777" w:rsidR="0076292F" w:rsidRPr="000240BA" w:rsidRDefault="0076292F" w:rsidP="0076292F">
      <w:pPr>
        <w:rPr>
          <w:lang w:val="ru-RU"/>
        </w:rPr>
      </w:pPr>
      <w:r w:rsidRPr="000240BA">
        <w:rPr>
          <w:lang w:val="ru-RU"/>
        </w:rPr>
        <w:t xml:space="preserve">Документ содержит техническое задание на разработку настольного приложения «Складской учёт» в среде </w:t>
      </w:r>
      <w:r>
        <w:t>Windows</w:t>
      </w:r>
      <w:r w:rsidRPr="000240BA">
        <w:rPr>
          <w:lang w:val="ru-RU"/>
        </w:rPr>
        <w:t xml:space="preserve"> </w:t>
      </w:r>
      <w:r>
        <w:t>Forms</w:t>
      </w:r>
      <w:r w:rsidRPr="000240BA">
        <w:rPr>
          <w:lang w:val="ru-RU"/>
        </w:rPr>
        <w:t xml:space="preserve"> (.</w:t>
      </w:r>
      <w:r>
        <w:t>NET</w:t>
      </w:r>
      <w:r w:rsidRPr="000240BA">
        <w:rPr>
          <w:lang w:val="ru-RU"/>
        </w:rPr>
        <w:t xml:space="preserve">). Задание оформлено по принципу «одна </w:t>
      </w:r>
      <w:r>
        <w:t>user</w:t>
      </w:r>
      <w:r w:rsidRPr="000240BA">
        <w:rPr>
          <w:lang w:val="ru-RU"/>
        </w:rPr>
        <w:t xml:space="preserve"> </w:t>
      </w:r>
      <w:r>
        <w:t>story</w:t>
      </w:r>
      <w:r w:rsidRPr="000240BA">
        <w:rPr>
          <w:lang w:val="ru-RU"/>
        </w:rPr>
        <w:t xml:space="preserve"> — один раздел». Каждый раздел содержит шесть обязательных пунктов: формулировку </w:t>
      </w:r>
      <w:r>
        <w:t>user</w:t>
      </w:r>
      <w:r w:rsidRPr="000240BA">
        <w:rPr>
          <w:lang w:val="ru-RU"/>
        </w:rPr>
        <w:t xml:space="preserve"> </w:t>
      </w:r>
      <w:r>
        <w:t>story</w:t>
      </w:r>
      <w:r w:rsidRPr="000240BA">
        <w:rPr>
          <w:lang w:val="ru-RU"/>
        </w:rPr>
        <w:t>, перечень пользователей, места внесения изменений, разбиение на задачи разработчика, диаграмму последовательности и подробное техническое описание каждой задачи.</w:t>
      </w:r>
    </w:p>
    <w:p w14:paraId="56C2774F" w14:textId="77777777" w:rsidR="0076292F" w:rsidRPr="00876485" w:rsidRDefault="0076292F">
      <w:pPr>
        <w:jc w:val="center"/>
        <w:rPr>
          <w:lang w:val="ru-RU"/>
        </w:rPr>
      </w:pPr>
    </w:p>
    <w:p w14:paraId="7D67F6B3" w14:textId="77777777" w:rsidR="0076292F" w:rsidRDefault="00420C1A" w:rsidP="0076292F">
      <w:pPr>
        <w:pStyle w:val="21"/>
      </w:pPr>
      <w:r w:rsidRPr="00876485">
        <w:rPr>
          <w:lang w:val="ru-RU"/>
        </w:rPr>
        <w:br w:type="page"/>
      </w:r>
      <w:proofErr w:type="spellStart"/>
      <w:r w:rsidR="0076292F">
        <w:rPr>
          <w:color w:val="1B2540"/>
        </w:rPr>
        <w:t>Роли</w:t>
      </w:r>
      <w:proofErr w:type="spellEnd"/>
      <w:r w:rsidR="0076292F">
        <w:rPr>
          <w:color w:val="1B2540"/>
        </w:rPr>
        <w:t xml:space="preserve"> </w:t>
      </w:r>
      <w:proofErr w:type="spellStart"/>
      <w:r w:rsidR="0076292F">
        <w:rPr>
          <w:color w:val="1B2540"/>
        </w:rPr>
        <w:t>пользователей</w:t>
      </w:r>
      <w:proofErr w:type="spellEnd"/>
    </w:p>
    <w:p w14:paraId="18702B8A" w14:textId="77777777" w:rsidR="0076292F" w:rsidRPr="0028632A" w:rsidRDefault="0076292F" w:rsidP="0076292F">
      <w:pPr>
        <w:pStyle w:val="a0"/>
        <w:rPr>
          <w:lang w:val="ru-RU"/>
        </w:rPr>
      </w:pPr>
      <w:r w:rsidRPr="0028632A">
        <w:rPr>
          <w:lang w:val="ru-RU"/>
        </w:rPr>
        <w:t>Кладовщик — отвечает за операционную работу: приём товара, контроль сроков на полках, физическое списание.</w:t>
      </w:r>
    </w:p>
    <w:p w14:paraId="22430003" w14:textId="77777777" w:rsidR="0076292F" w:rsidRPr="0028632A" w:rsidRDefault="0076292F" w:rsidP="0076292F">
      <w:pPr>
        <w:pStyle w:val="a0"/>
        <w:rPr>
          <w:lang w:val="ru-RU"/>
        </w:rPr>
      </w:pPr>
      <w:r w:rsidRPr="0028632A">
        <w:rPr>
          <w:lang w:val="ru-RU"/>
        </w:rPr>
        <w:t>Администратор (Владелец/Бухгалтер) — отвечает за контроль прибыли, настройку валют, аналитику и экспорт данных.</w:t>
      </w:r>
    </w:p>
    <w:p w14:paraId="7F643360" w14:textId="77777777" w:rsidR="0076292F" w:rsidRDefault="0076292F" w:rsidP="0076292F">
      <w:pPr>
        <w:pStyle w:val="21"/>
      </w:pPr>
      <w:proofErr w:type="spellStart"/>
      <w:r>
        <w:rPr>
          <w:color w:val="1B2540"/>
        </w:rPr>
        <w:t>Используемые</w:t>
      </w:r>
      <w:proofErr w:type="spellEnd"/>
      <w:r>
        <w:rPr>
          <w:color w:val="1B2540"/>
        </w:rPr>
        <w:t xml:space="preserve"> </w:t>
      </w:r>
      <w:proofErr w:type="spellStart"/>
      <w:r>
        <w:rPr>
          <w:color w:val="1B2540"/>
        </w:rPr>
        <w:t>технологии</w:t>
      </w:r>
      <w:proofErr w:type="spellEnd"/>
    </w:p>
    <w:p w14:paraId="4213E43C" w14:textId="77777777" w:rsidR="0076292F" w:rsidRDefault="0076292F" w:rsidP="0076292F">
      <w:pPr>
        <w:pStyle w:val="a0"/>
      </w:pPr>
      <w:proofErr w:type="spellStart"/>
      <w:r>
        <w:t>Платформа</w:t>
      </w:r>
      <w:proofErr w:type="spellEnd"/>
      <w:r>
        <w:t>: .NET (C#), Windows Forms.</w:t>
      </w:r>
    </w:p>
    <w:p w14:paraId="10279D1A" w14:textId="77777777" w:rsidR="0076292F" w:rsidRDefault="0076292F" w:rsidP="0076292F">
      <w:pPr>
        <w:pStyle w:val="a0"/>
      </w:pPr>
      <w:proofErr w:type="spellStart"/>
      <w:r>
        <w:t>База</w:t>
      </w:r>
      <w:proofErr w:type="spellEnd"/>
      <w:r>
        <w:t xml:space="preserve"> </w:t>
      </w:r>
      <w:proofErr w:type="spellStart"/>
      <w:r>
        <w:t>данных</w:t>
      </w:r>
      <w:proofErr w:type="spellEnd"/>
      <w:r>
        <w:t>: SQLite / PostgreSQL (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выбор</w:t>
      </w:r>
      <w:proofErr w:type="spellEnd"/>
      <w:r>
        <w:t xml:space="preserve"> </w:t>
      </w:r>
      <w:proofErr w:type="spellStart"/>
      <w:r>
        <w:t>команды</w:t>
      </w:r>
      <w:proofErr w:type="spellEnd"/>
      <w:r>
        <w:t xml:space="preserve">), </w:t>
      </w:r>
      <w:proofErr w:type="spellStart"/>
      <w:r>
        <w:t>доступ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ADO.NET / Entity Framework Core.</w:t>
      </w:r>
    </w:p>
    <w:p w14:paraId="5AC2B6F9" w14:textId="77777777" w:rsidR="0076292F" w:rsidRPr="0028632A" w:rsidRDefault="0076292F" w:rsidP="0076292F">
      <w:pPr>
        <w:pStyle w:val="a0"/>
        <w:rPr>
          <w:lang w:val="ru-RU"/>
        </w:rPr>
      </w:pPr>
      <w:r w:rsidRPr="0028632A">
        <w:rPr>
          <w:lang w:val="ru-RU"/>
        </w:rPr>
        <w:t xml:space="preserve">Сторонние </w:t>
      </w:r>
      <w:r>
        <w:t>API</w:t>
      </w:r>
      <w:r w:rsidRPr="0028632A">
        <w:rPr>
          <w:lang w:val="ru-RU"/>
        </w:rPr>
        <w:t>: ЦБ РФ (</w:t>
      </w:r>
      <w:r>
        <w:t>https</w:t>
      </w:r>
      <w:r w:rsidRPr="0028632A">
        <w:rPr>
          <w:lang w:val="ru-RU"/>
        </w:rPr>
        <w:t>://</w:t>
      </w:r>
      <w:r>
        <w:t>www</w:t>
      </w:r>
      <w:r w:rsidRPr="0028632A">
        <w:rPr>
          <w:lang w:val="ru-RU"/>
        </w:rPr>
        <w:t>.</w:t>
      </w:r>
      <w:proofErr w:type="spellStart"/>
      <w:r>
        <w:t>cbr</w:t>
      </w:r>
      <w:proofErr w:type="spellEnd"/>
      <w:r w:rsidRPr="0028632A">
        <w:rPr>
          <w:lang w:val="ru-RU"/>
        </w:rPr>
        <w:t>-</w:t>
      </w:r>
      <w:r>
        <w:t>xml</w:t>
      </w:r>
      <w:r w:rsidRPr="0028632A">
        <w:rPr>
          <w:lang w:val="ru-RU"/>
        </w:rPr>
        <w:t>-</w:t>
      </w:r>
      <w:r>
        <w:t>daily</w:t>
      </w:r>
      <w:r w:rsidRPr="0028632A">
        <w:rPr>
          <w:lang w:val="ru-RU"/>
        </w:rPr>
        <w:t>.</w:t>
      </w:r>
      <w:proofErr w:type="spellStart"/>
      <w:r>
        <w:t>ru</w:t>
      </w:r>
      <w:proofErr w:type="spellEnd"/>
      <w:r w:rsidRPr="0028632A">
        <w:rPr>
          <w:lang w:val="ru-RU"/>
        </w:rPr>
        <w:t>/) для получения курсов валют.</w:t>
      </w:r>
    </w:p>
    <w:p w14:paraId="7AF26810" w14:textId="77777777" w:rsidR="0076292F" w:rsidRPr="0028632A" w:rsidRDefault="0076292F" w:rsidP="0076292F">
      <w:pPr>
        <w:pStyle w:val="a0"/>
        <w:rPr>
          <w:lang w:val="ru-RU"/>
        </w:rPr>
      </w:pPr>
      <w:r w:rsidRPr="0028632A">
        <w:rPr>
          <w:lang w:val="ru-RU"/>
        </w:rPr>
        <w:t xml:space="preserve">Экспорт отчётов: </w:t>
      </w:r>
      <w:r>
        <w:t>Excel</w:t>
      </w:r>
      <w:r w:rsidRPr="0028632A">
        <w:rPr>
          <w:lang w:val="ru-RU"/>
        </w:rPr>
        <w:t xml:space="preserve"> (через </w:t>
      </w:r>
      <w:proofErr w:type="spellStart"/>
      <w:r>
        <w:t>ClosedXML</w:t>
      </w:r>
      <w:proofErr w:type="spellEnd"/>
      <w:r w:rsidRPr="0028632A">
        <w:rPr>
          <w:lang w:val="ru-RU"/>
        </w:rPr>
        <w:t xml:space="preserve"> или </w:t>
      </w:r>
      <w:proofErr w:type="spellStart"/>
      <w:r>
        <w:t>EPPlus</w:t>
      </w:r>
      <w:proofErr w:type="spellEnd"/>
      <w:r w:rsidRPr="0028632A">
        <w:rPr>
          <w:lang w:val="ru-RU"/>
        </w:rPr>
        <w:t>).</w:t>
      </w:r>
    </w:p>
    <w:p w14:paraId="408F2673" w14:textId="77777777" w:rsidR="0076292F" w:rsidRPr="0028632A" w:rsidRDefault="0076292F" w:rsidP="0076292F">
      <w:pPr>
        <w:pStyle w:val="a0"/>
        <w:rPr>
          <w:lang w:val="ru-RU"/>
        </w:rPr>
      </w:pPr>
      <w:r w:rsidRPr="0028632A">
        <w:rPr>
          <w:lang w:val="ru-RU"/>
        </w:rPr>
        <w:t xml:space="preserve">Импорт поставок: </w:t>
      </w:r>
      <w:r>
        <w:t>CSV</w:t>
      </w:r>
      <w:r w:rsidRPr="0028632A">
        <w:rPr>
          <w:lang w:val="ru-RU"/>
        </w:rPr>
        <w:t xml:space="preserve">, </w:t>
      </w:r>
      <w:r>
        <w:t>Excel</w:t>
      </w:r>
      <w:r w:rsidRPr="0028632A">
        <w:rPr>
          <w:lang w:val="ru-RU"/>
        </w:rPr>
        <w:t xml:space="preserve"> (.</w:t>
      </w:r>
      <w:r>
        <w:t>xlsx</w:t>
      </w:r>
      <w:r w:rsidRPr="0028632A">
        <w:rPr>
          <w:lang w:val="ru-RU"/>
        </w:rPr>
        <w:t>).</w:t>
      </w:r>
    </w:p>
    <w:p w14:paraId="4EC2CE30" w14:textId="77777777" w:rsidR="0028632A" w:rsidRPr="0028632A" w:rsidRDefault="0028632A" w:rsidP="0076292F">
      <w:pPr>
        <w:pStyle w:val="21"/>
        <w:rPr>
          <w:lang w:val="ru-RU"/>
        </w:rPr>
      </w:pPr>
    </w:p>
    <w:p w14:paraId="226CDB0F" w14:textId="77777777" w:rsidR="00DF7A99" w:rsidRDefault="00DF7A99">
      <w:pPr>
        <w:rPr>
          <w:lang w:val="ru-RU"/>
        </w:rPr>
      </w:pPr>
    </w:p>
    <w:p w14:paraId="451C9D33" w14:textId="77777777" w:rsidR="0028632A" w:rsidRDefault="0028632A">
      <w:pPr>
        <w:rPr>
          <w:lang w:val="ru-RU"/>
        </w:rPr>
      </w:pPr>
    </w:p>
    <w:p w14:paraId="75C783B1" w14:textId="77777777" w:rsidR="0028632A" w:rsidRPr="00876485" w:rsidRDefault="0028632A">
      <w:pPr>
        <w:rPr>
          <w:lang w:val="ru-RU"/>
        </w:rPr>
      </w:pPr>
    </w:p>
    <w:p w14:paraId="02141929" w14:textId="77777777" w:rsidR="00DF7A99" w:rsidRPr="00876485" w:rsidRDefault="00420C1A">
      <w:pPr>
        <w:spacing w:before="360" w:after="160"/>
        <w:rPr>
          <w:lang w:val="ru-RU"/>
        </w:rPr>
      </w:pPr>
      <w:r w:rsidRPr="00876485">
        <w:rPr>
          <w:b/>
          <w:sz w:val="32"/>
          <w:lang w:val="ru-RU"/>
        </w:rPr>
        <w:t>Содержание (</w:t>
      </w:r>
      <w:r>
        <w:rPr>
          <w:b/>
          <w:sz w:val="32"/>
        </w:rPr>
        <w:t>User</w:t>
      </w:r>
      <w:r w:rsidRPr="00876485">
        <w:rPr>
          <w:b/>
          <w:sz w:val="32"/>
          <w:lang w:val="ru-RU"/>
        </w:rPr>
        <w:t xml:space="preserve"> </w:t>
      </w:r>
      <w:r>
        <w:rPr>
          <w:b/>
          <w:sz w:val="32"/>
        </w:rPr>
        <w:t>Stories</w:t>
      </w:r>
      <w:r w:rsidRPr="00876485">
        <w:rPr>
          <w:b/>
          <w:sz w:val="32"/>
          <w:lang w:val="ru-RU"/>
        </w:rPr>
        <w:t>)</w:t>
      </w:r>
    </w:p>
    <w:p w14:paraId="5815F71C" w14:textId="77777777" w:rsidR="00DF7A99" w:rsidRPr="00876485" w:rsidRDefault="00420C1A">
      <w:pPr>
        <w:spacing w:after="80"/>
        <w:rPr>
          <w:lang w:val="ru-RU"/>
        </w:rPr>
      </w:pPr>
      <w:r>
        <w:t>US</w:t>
      </w:r>
      <w:r w:rsidRPr="00876485">
        <w:rPr>
          <w:lang w:val="ru-RU"/>
        </w:rPr>
        <w:t>1. Ручной ввод поставки</w:t>
      </w:r>
    </w:p>
    <w:p w14:paraId="5DB5D65F" w14:textId="77777777" w:rsidR="00DF7A99" w:rsidRPr="00876485" w:rsidRDefault="00420C1A">
      <w:pPr>
        <w:spacing w:after="80"/>
        <w:rPr>
          <w:lang w:val="ru-RU"/>
        </w:rPr>
      </w:pPr>
      <w:r>
        <w:t>US</w:t>
      </w:r>
      <w:r w:rsidRPr="00876485">
        <w:rPr>
          <w:lang w:val="ru-RU"/>
        </w:rPr>
        <w:t>2. Импорт поставок из файла (</w:t>
      </w:r>
      <w:r>
        <w:t>CSV</w:t>
      </w:r>
      <w:r w:rsidRPr="00876485">
        <w:rPr>
          <w:lang w:val="ru-RU"/>
        </w:rPr>
        <w:t xml:space="preserve"> / </w:t>
      </w:r>
      <w:r>
        <w:t>Excel</w:t>
      </w:r>
      <w:r w:rsidRPr="00876485">
        <w:rPr>
          <w:lang w:val="ru-RU"/>
        </w:rPr>
        <w:t>)</w:t>
      </w:r>
    </w:p>
    <w:p w14:paraId="23EDEC41" w14:textId="77777777" w:rsidR="00DF7A99" w:rsidRPr="00876485" w:rsidRDefault="00420C1A">
      <w:pPr>
        <w:spacing w:after="80"/>
        <w:rPr>
          <w:lang w:val="ru-RU"/>
        </w:rPr>
      </w:pPr>
      <w:r>
        <w:t>US</w:t>
      </w:r>
      <w:r w:rsidRPr="00876485">
        <w:rPr>
          <w:lang w:val="ru-RU"/>
        </w:rPr>
        <w:t>3. Контроль сроков годности и автоматические скидки</w:t>
      </w:r>
    </w:p>
    <w:p w14:paraId="798D491C" w14:textId="77777777" w:rsidR="00DF7A99" w:rsidRPr="00876485" w:rsidRDefault="00420C1A">
      <w:pPr>
        <w:spacing w:after="80"/>
        <w:rPr>
          <w:lang w:val="ru-RU"/>
        </w:rPr>
      </w:pPr>
      <w:r>
        <w:t>US</w:t>
      </w:r>
      <w:r w:rsidRPr="00876485">
        <w:rPr>
          <w:lang w:val="ru-RU"/>
        </w:rPr>
        <w:t>4. Списание просроченных товаров</w:t>
      </w:r>
    </w:p>
    <w:p w14:paraId="3C3AACA9" w14:textId="77777777" w:rsidR="00DF7A99" w:rsidRPr="00876485" w:rsidRDefault="00420C1A">
      <w:pPr>
        <w:spacing w:after="80"/>
        <w:rPr>
          <w:lang w:val="ru-RU"/>
        </w:rPr>
      </w:pPr>
      <w:r>
        <w:t>US</w:t>
      </w:r>
      <w:r w:rsidRPr="00876485">
        <w:rPr>
          <w:lang w:val="ru-RU"/>
        </w:rPr>
        <w:t>5. Управление курсом валют</w:t>
      </w:r>
    </w:p>
    <w:p w14:paraId="31FEA20B" w14:textId="77777777" w:rsidR="00DF7A99" w:rsidRPr="00876485" w:rsidRDefault="00420C1A">
      <w:pPr>
        <w:spacing w:after="80"/>
        <w:rPr>
          <w:lang w:val="ru-RU"/>
        </w:rPr>
      </w:pPr>
      <w:r>
        <w:t>US</w:t>
      </w:r>
      <w:r w:rsidRPr="00876485">
        <w:rPr>
          <w:lang w:val="ru-RU"/>
        </w:rPr>
        <w:t>6. Аналитика и отчёты</w:t>
      </w:r>
    </w:p>
    <w:p w14:paraId="109B40E3" w14:textId="77777777" w:rsidR="00DF7A99" w:rsidRPr="00876485" w:rsidRDefault="00420C1A">
      <w:pPr>
        <w:spacing w:after="80"/>
        <w:rPr>
          <w:lang w:val="ru-RU"/>
        </w:rPr>
      </w:pPr>
      <w:r>
        <w:t>US</w:t>
      </w:r>
      <w:r w:rsidRPr="00876485">
        <w:rPr>
          <w:lang w:val="ru-RU"/>
        </w:rPr>
        <w:t>7. История поставок с поиском</w:t>
      </w:r>
    </w:p>
    <w:p w14:paraId="2F15037B" w14:textId="77777777" w:rsidR="00DF7A99" w:rsidRPr="00876485" w:rsidRDefault="00420C1A">
      <w:pPr>
        <w:spacing w:after="80"/>
        <w:rPr>
          <w:lang w:val="ru-RU"/>
        </w:rPr>
      </w:pPr>
      <w:r>
        <w:t>US</w:t>
      </w:r>
      <w:r w:rsidRPr="00876485">
        <w:rPr>
          <w:lang w:val="ru-RU"/>
        </w:rPr>
        <w:t>8. Управление товарами (список и создание)</w:t>
      </w:r>
    </w:p>
    <w:p w14:paraId="5433564E" w14:textId="77777777" w:rsidR="00DF7A99" w:rsidRPr="00876485" w:rsidRDefault="00420C1A">
      <w:pPr>
        <w:rPr>
          <w:lang w:val="ru-RU"/>
        </w:rPr>
      </w:pPr>
      <w:r w:rsidRPr="00876485">
        <w:rPr>
          <w:lang w:val="ru-RU"/>
        </w:rPr>
        <w:br w:type="page"/>
      </w:r>
    </w:p>
    <w:p w14:paraId="5082D942" w14:textId="77777777" w:rsidR="00DF7A99" w:rsidRPr="00876485" w:rsidRDefault="00420C1A">
      <w:pPr>
        <w:spacing w:before="360" w:after="160"/>
        <w:rPr>
          <w:lang w:val="ru-RU"/>
        </w:rPr>
      </w:pPr>
      <w:r>
        <w:rPr>
          <w:b/>
          <w:sz w:val="32"/>
        </w:rPr>
        <w:t>User</w:t>
      </w:r>
      <w:r w:rsidRPr="00876485">
        <w:rPr>
          <w:b/>
          <w:sz w:val="32"/>
          <w:lang w:val="ru-RU"/>
        </w:rPr>
        <w:t xml:space="preserve"> </w:t>
      </w:r>
      <w:r>
        <w:rPr>
          <w:b/>
          <w:sz w:val="32"/>
        </w:rPr>
        <w:t>Story</w:t>
      </w:r>
      <w:r w:rsidRPr="00876485">
        <w:rPr>
          <w:b/>
          <w:sz w:val="32"/>
          <w:lang w:val="ru-RU"/>
        </w:rPr>
        <w:t xml:space="preserve"> 1. Ручной ввод поставки</w:t>
      </w:r>
    </w:p>
    <w:p w14:paraId="46D59A88" w14:textId="77777777" w:rsidR="00DF7A99" w:rsidRPr="00876485" w:rsidRDefault="00420C1A">
      <w:pPr>
        <w:spacing w:before="200" w:after="80"/>
        <w:rPr>
          <w:lang w:val="ru-RU"/>
        </w:rPr>
      </w:pPr>
      <w:r w:rsidRPr="00876485">
        <w:rPr>
          <w:b/>
          <w:sz w:val="26"/>
          <w:lang w:val="ru-RU"/>
        </w:rPr>
        <w:t xml:space="preserve">1. </w:t>
      </w:r>
      <w:r>
        <w:rPr>
          <w:b/>
          <w:sz w:val="26"/>
        </w:rPr>
        <w:t>User</w:t>
      </w:r>
      <w:r w:rsidRPr="00876485">
        <w:rPr>
          <w:b/>
          <w:sz w:val="26"/>
          <w:lang w:val="ru-RU"/>
        </w:rPr>
        <w:t xml:space="preserve"> </w:t>
      </w:r>
      <w:r>
        <w:rPr>
          <w:b/>
          <w:sz w:val="26"/>
        </w:rPr>
        <w:t>Story</w:t>
      </w:r>
    </w:p>
    <w:p w14:paraId="0B964048" w14:textId="77777777" w:rsidR="00DF7A99" w:rsidRPr="00876485" w:rsidRDefault="00420C1A">
      <w:pPr>
        <w:spacing w:after="80"/>
        <w:rPr>
          <w:lang w:val="ru-RU"/>
        </w:rPr>
      </w:pPr>
      <w:r w:rsidRPr="00876485">
        <w:rPr>
          <w:lang w:val="ru-RU"/>
        </w:rPr>
        <w:t>Как кладовщик</w:t>
      </w:r>
      <w:r w:rsidR="00876485">
        <w:rPr>
          <w:lang w:val="ru-RU"/>
        </w:rPr>
        <w:t xml:space="preserve"> или администратор</w:t>
      </w:r>
      <w:r w:rsidRPr="00876485">
        <w:rPr>
          <w:lang w:val="ru-RU"/>
        </w:rPr>
        <w:t>, я хочу вручную добавить новую поставку, указав товар, количество, цену закупки и срок годности, чтобы быстро занести разовый приход без подготовки файла.</w:t>
      </w:r>
    </w:p>
    <w:p w14:paraId="1E2CBAB6" w14:textId="77777777" w:rsidR="00DF7A99" w:rsidRPr="00876485" w:rsidRDefault="00420C1A">
      <w:pPr>
        <w:spacing w:before="200" w:after="80"/>
        <w:rPr>
          <w:lang w:val="ru-RU"/>
        </w:rPr>
      </w:pPr>
      <w:r w:rsidRPr="00876485">
        <w:rPr>
          <w:b/>
          <w:sz w:val="26"/>
          <w:lang w:val="ru-RU"/>
        </w:rPr>
        <w:t>2. Пользователи</w:t>
      </w:r>
    </w:p>
    <w:p w14:paraId="3503A691" w14:textId="77777777" w:rsidR="00DF7A99" w:rsidRPr="00876485" w:rsidRDefault="00420C1A">
      <w:pPr>
        <w:spacing w:after="80"/>
        <w:rPr>
          <w:lang w:val="ru-RU"/>
        </w:rPr>
      </w:pPr>
      <w:r w:rsidRPr="00876485">
        <w:rPr>
          <w:lang w:val="ru-RU"/>
        </w:rPr>
        <w:t>Кладовщик</w:t>
      </w:r>
      <w:r w:rsidR="00876485">
        <w:rPr>
          <w:lang w:val="ru-RU"/>
        </w:rPr>
        <w:t>, Администратор</w:t>
      </w:r>
    </w:p>
    <w:p w14:paraId="6819E955" w14:textId="77777777" w:rsidR="00DF7A99" w:rsidRPr="00876485" w:rsidRDefault="00420C1A">
      <w:pPr>
        <w:spacing w:before="200" w:after="80"/>
        <w:rPr>
          <w:lang w:val="ru-RU"/>
        </w:rPr>
      </w:pPr>
      <w:r w:rsidRPr="00876485">
        <w:rPr>
          <w:b/>
          <w:sz w:val="26"/>
          <w:lang w:val="ru-RU"/>
        </w:rPr>
        <w:t>3. Место</w:t>
      </w:r>
    </w:p>
    <w:p w14:paraId="451947DB" w14:textId="77777777" w:rsidR="00DF7A99" w:rsidRPr="00876485" w:rsidRDefault="00420C1A">
      <w:pPr>
        <w:spacing w:after="80"/>
        <w:rPr>
          <w:lang w:val="ru-RU"/>
        </w:rPr>
      </w:pPr>
      <w:r w:rsidRPr="00876485">
        <w:rPr>
          <w:lang w:val="ru-RU"/>
        </w:rPr>
        <w:t>Главное меню — плитка «Поставки»</w:t>
      </w:r>
    </w:p>
    <w:p w14:paraId="75E67E90" w14:textId="77777777" w:rsidR="00DF7A99" w:rsidRPr="00876485" w:rsidRDefault="00420C1A">
      <w:pPr>
        <w:spacing w:after="80"/>
        <w:rPr>
          <w:lang w:val="ru-RU"/>
        </w:rPr>
      </w:pPr>
      <w:r w:rsidRPr="00876485">
        <w:rPr>
          <w:lang w:val="ru-RU"/>
        </w:rPr>
        <w:t>Форма «Новая поставка» (ручной ввод)</w:t>
      </w:r>
    </w:p>
    <w:p w14:paraId="26924AA2" w14:textId="77777777" w:rsidR="00DF7A99" w:rsidRPr="00876485" w:rsidRDefault="00420C1A">
      <w:pPr>
        <w:spacing w:after="80"/>
        <w:rPr>
          <w:lang w:val="ru-RU"/>
        </w:rPr>
      </w:pPr>
      <w:r w:rsidRPr="00876485">
        <w:rPr>
          <w:lang w:val="ru-RU"/>
        </w:rPr>
        <w:t>Сервис поставок (</w:t>
      </w:r>
      <w:proofErr w:type="spellStart"/>
      <w:r>
        <w:t>SupplyService</w:t>
      </w:r>
      <w:proofErr w:type="spellEnd"/>
      <w:r w:rsidRPr="00876485">
        <w:rPr>
          <w:lang w:val="ru-RU"/>
        </w:rPr>
        <w:t>)</w:t>
      </w:r>
    </w:p>
    <w:p w14:paraId="5545E71E" w14:textId="77777777" w:rsidR="00DF7A99" w:rsidRPr="00876485" w:rsidRDefault="00420C1A">
      <w:pPr>
        <w:spacing w:after="80"/>
        <w:rPr>
          <w:lang w:val="ru-RU"/>
        </w:rPr>
      </w:pPr>
      <w:r w:rsidRPr="00876485">
        <w:rPr>
          <w:lang w:val="ru-RU"/>
        </w:rPr>
        <w:t xml:space="preserve">Таблица </w:t>
      </w:r>
      <w:r>
        <w:t>supplies</w:t>
      </w:r>
      <w:r w:rsidRPr="00876485">
        <w:rPr>
          <w:lang w:val="ru-RU"/>
        </w:rPr>
        <w:t xml:space="preserve"> в базе данных</w:t>
      </w:r>
    </w:p>
    <w:p w14:paraId="75C04190" w14:textId="77777777" w:rsidR="00DF7A99" w:rsidRPr="00876485" w:rsidRDefault="00420C1A">
      <w:pPr>
        <w:spacing w:before="200" w:after="80"/>
        <w:rPr>
          <w:lang w:val="ru-RU"/>
        </w:rPr>
      </w:pPr>
      <w:r w:rsidRPr="00876485">
        <w:rPr>
          <w:b/>
          <w:sz w:val="26"/>
          <w:lang w:val="ru-RU"/>
        </w:rPr>
        <w:t>4. Задачи</w:t>
      </w:r>
    </w:p>
    <w:p w14:paraId="6BA01F15" w14:textId="77777777" w:rsidR="00DF7A99" w:rsidRPr="00876485" w:rsidRDefault="00420C1A">
      <w:pPr>
        <w:spacing w:after="80"/>
        <w:rPr>
          <w:lang w:val="ru-RU"/>
        </w:rPr>
      </w:pPr>
      <w:r w:rsidRPr="00876485">
        <w:rPr>
          <w:lang w:val="ru-RU"/>
        </w:rPr>
        <w:t xml:space="preserve">4.1 Реализовать форму ручного ввода с полями: товар, количество, цена закупки, срок годности, </w:t>
      </w:r>
      <w:r w:rsidR="00695EA3">
        <w:rPr>
          <w:lang w:val="ru-RU"/>
        </w:rPr>
        <w:t>единица измерения, валюта</w:t>
      </w:r>
      <w:r w:rsidRPr="00876485">
        <w:rPr>
          <w:lang w:val="ru-RU"/>
        </w:rPr>
        <w:t>.</w:t>
      </w:r>
    </w:p>
    <w:p w14:paraId="78D54683" w14:textId="77777777" w:rsidR="00DF7A99" w:rsidRPr="00876485" w:rsidRDefault="00420C1A">
      <w:pPr>
        <w:spacing w:after="80"/>
        <w:rPr>
          <w:lang w:val="ru-RU"/>
        </w:rPr>
      </w:pPr>
      <w:r w:rsidRPr="00876485">
        <w:rPr>
          <w:lang w:val="ru-RU"/>
        </w:rPr>
        <w:t>4.2 Реализовать валидацию полей (обязательность, числа, корректные даты).</w:t>
      </w:r>
    </w:p>
    <w:p w14:paraId="28FF005C" w14:textId="77777777" w:rsidR="00DF7A99" w:rsidRPr="00876485" w:rsidRDefault="00420C1A">
      <w:pPr>
        <w:spacing w:after="80"/>
        <w:rPr>
          <w:lang w:val="ru-RU"/>
        </w:rPr>
      </w:pPr>
      <w:r w:rsidRPr="00876485">
        <w:rPr>
          <w:lang w:val="ru-RU"/>
        </w:rPr>
        <w:t>4.3 Реализовать кнопку «</w:t>
      </w:r>
      <w:r w:rsidR="00695EA3">
        <w:rPr>
          <w:lang w:val="ru-RU"/>
        </w:rPr>
        <w:t>Добавит</w:t>
      </w:r>
      <w:r w:rsidRPr="00876485">
        <w:rPr>
          <w:lang w:val="ru-RU"/>
        </w:rPr>
        <w:t>ь», которая отправляет данные в сервис поставок.</w:t>
      </w:r>
    </w:p>
    <w:p w14:paraId="59BD8B22" w14:textId="77777777" w:rsidR="00DF7A99" w:rsidRPr="00876485" w:rsidRDefault="00420C1A">
      <w:pPr>
        <w:spacing w:after="80"/>
        <w:rPr>
          <w:lang w:val="ru-RU"/>
        </w:rPr>
      </w:pPr>
      <w:r w:rsidRPr="00876485">
        <w:rPr>
          <w:lang w:val="ru-RU"/>
        </w:rPr>
        <w:t>4.4 Реализовать кнопку «Отмена», закрывающую форму без сохранения.</w:t>
      </w:r>
    </w:p>
    <w:p w14:paraId="578F7CA7" w14:textId="77777777" w:rsidR="00DF7A99" w:rsidRPr="00876485" w:rsidRDefault="00420C1A">
      <w:pPr>
        <w:spacing w:after="80"/>
        <w:rPr>
          <w:lang w:val="ru-RU"/>
        </w:rPr>
      </w:pPr>
      <w:r w:rsidRPr="00876485">
        <w:rPr>
          <w:lang w:val="ru-RU"/>
        </w:rPr>
        <w:t xml:space="preserve">4.5 После успешного </w:t>
      </w:r>
      <w:r w:rsidR="00695EA3">
        <w:rPr>
          <w:lang w:val="ru-RU"/>
        </w:rPr>
        <w:t>добавления</w:t>
      </w:r>
      <w:r w:rsidRPr="00876485">
        <w:rPr>
          <w:lang w:val="ru-RU"/>
        </w:rPr>
        <w:t xml:space="preserve"> показывать сообщение об успехе и очищать форму.</w:t>
      </w:r>
    </w:p>
    <w:p w14:paraId="36AE02B0" w14:textId="77777777" w:rsidR="00DF7A99" w:rsidRDefault="00420C1A">
      <w:pPr>
        <w:spacing w:before="200" w:after="80"/>
      </w:pPr>
      <w:r>
        <w:rPr>
          <w:b/>
          <w:sz w:val="26"/>
        </w:rPr>
        <w:t>5. Диаграмма последовательности</w:t>
      </w:r>
    </w:p>
    <w:p w14:paraId="4CA9E29E" w14:textId="77777777" w:rsidR="00DF7A99" w:rsidRDefault="00420C1A">
      <w:pPr>
        <w:spacing w:before="120" w:after="120"/>
        <w:jc w:val="center"/>
      </w:pPr>
      <w:r>
        <w:rPr>
          <w:noProof/>
        </w:rPr>
        <w:drawing>
          <wp:inline distT="0" distB="0" distL="0" distR="0">
            <wp:extent cx="5760720" cy="527617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_1_supply_manual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76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7A895" w14:textId="77777777" w:rsidR="00DF7A99" w:rsidRPr="00876485" w:rsidRDefault="00420C1A">
      <w:pPr>
        <w:jc w:val="center"/>
        <w:rPr>
          <w:lang w:val="ru-RU"/>
        </w:rPr>
      </w:pPr>
      <w:r w:rsidRPr="00876485">
        <w:rPr>
          <w:i/>
          <w:sz w:val="22"/>
          <w:lang w:val="ru-RU"/>
        </w:rPr>
        <w:t>Рис. 1.1 — Диаграмма последовательности «Ручной ввод поставки»</w:t>
      </w:r>
    </w:p>
    <w:p w14:paraId="1FBB2629" w14:textId="77777777" w:rsidR="00DF7A99" w:rsidRPr="00876485" w:rsidRDefault="00420C1A">
      <w:pPr>
        <w:spacing w:before="200" w:after="80"/>
        <w:rPr>
          <w:lang w:val="ru-RU"/>
        </w:rPr>
      </w:pPr>
      <w:r w:rsidRPr="00876485">
        <w:rPr>
          <w:b/>
          <w:sz w:val="26"/>
          <w:lang w:val="ru-RU"/>
        </w:rPr>
        <w:t>6. Техническое задание</w:t>
      </w:r>
    </w:p>
    <w:p w14:paraId="69B3B80D" w14:textId="77777777" w:rsidR="00DF7A99" w:rsidRPr="00876485" w:rsidRDefault="00420C1A">
      <w:pPr>
        <w:spacing w:before="120" w:after="40"/>
        <w:rPr>
          <w:lang w:val="ru-RU"/>
        </w:rPr>
      </w:pPr>
      <w:r w:rsidRPr="00876485">
        <w:rPr>
          <w:b/>
          <w:lang w:val="ru-RU"/>
        </w:rPr>
        <w:t>6.1. Форма ручного ввода</w:t>
      </w:r>
    </w:p>
    <w:p w14:paraId="2EA8BDAA" w14:textId="77777777" w:rsidR="00DF7A99" w:rsidRPr="00876485" w:rsidRDefault="00420C1A">
      <w:pPr>
        <w:spacing w:after="80"/>
        <w:rPr>
          <w:lang w:val="ru-RU"/>
        </w:rPr>
      </w:pPr>
      <w:r w:rsidRPr="00876485">
        <w:rPr>
          <w:lang w:val="ru-RU"/>
        </w:rPr>
        <w:t>Открывается из главного меню. Содержит поля: «Товар», «Количество», «Цена закупки», «Срок годности», «</w:t>
      </w:r>
      <w:r w:rsidR="00695EA3">
        <w:rPr>
          <w:lang w:val="ru-RU"/>
        </w:rPr>
        <w:t>Валюта закупки</w:t>
      </w:r>
      <w:proofErr w:type="gramStart"/>
      <w:r w:rsidRPr="00876485">
        <w:rPr>
          <w:lang w:val="ru-RU"/>
        </w:rPr>
        <w:t>»</w:t>
      </w:r>
      <w:r w:rsidR="00695EA3">
        <w:rPr>
          <w:lang w:val="ru-RU"/>
        </w:rPr>
        <w:t xml:space="preserve">, </w:t>
      </w:r>
      <w:r w:rsidRPr="00876485">
        <w:rPr>
          <w:lang w:val="ru-RU"/>
        </w:rPr>
        <w:t xml:space="preserve"> </w:t>
      </w:r>
      <w:r w:rsidR="00695EA3" w:rsidRPr="00876485">
        <w:rPr>
          <w:lang w:val="ru-RU"/>
        </w:rPr>
        <w:t>«</w:t>
      </w:r>
      <w:proofErr w:type="gramEnd"/>
      <w:r w:rsidR="00695EA3">
        <w:rPr>
          <w:lang w:val="ru-RU"/>
        </w:rPr>
        <w:t xml:space="preserve">Единица </w:t>
      </w:r>
      <w:proofErr w:type="gramStart"/>
      <w:r w:rsidR="00695EA3">
        <w:rPr>
          <w:lang w:val="ru-RU"/>
        </w:rPr>
        <w:t>измерения</w:t>
      </w:r>
      <w:r w:rsidR="00695EA3" w:rsidRPr="00876485">
        <w:rPr>
          <w:lang w:val="ru-RU"/>
        </w:rPr>
        <w:t>»</w:t>
      </w:r>
      <w:r w:rsidRPr="00876485">
        <w:rPr>
          <w:lang w:val="ru-RU"/>
        </w:rPr>
        <w:t>(</w:t>
      </w:r>
      <w:proofErr w:type="gramEnd"/>
      <w:r w:rsidRPr="00876485">
        <w:rPr>
          <w:lang w:val="ru-RU"/>
        </w:rPr>
        <w:t>см. рис. 1.2). Шапка таблицы с историей в этой форме не предусмотрена.</w:t>
      </w:r>
    </w:p>
    <w:p w14:paraId="1A80EEAA" w14:textId="77777777" w:rsidR="00DF7A99" w:rsidRPr="00876485" w:rsidRDefault="00420C1A">
      <w:pPr>
        <w:spacing w:before="120" w:after="40"/>
        <w:rPr>
          <w:lang w:val="ru-RU"/>
        </w:rPr>
      </w:pPr>
      <w:r w:rsidRPr="00876485">
        <w:rPr>
          <w:b/>
          <w:lang w:val="ru-RU"/>
        </w:rPr>
        <w:t>6.2. Валидация</w:t>
      </w:r>
    </w:p>
    <w:p w14:paraId="5F50A34F" w14:textId="77777777" w:rsidR="00DF7A99" w:rsidRPr="00876485" w:rsidRDefault="00420C1A">
      <w:pPr>
        <w:spacing w:after="80"/>
        <w:rPr>
          <w:lang w:val="ru-RU"/>
        </w:rPr>
      </w:pPr>
      <w:r w:rsidRPr="00876485">
        <w:rPr>
          <w:lang w:val="ru-RU"/>
        </w:rPr>
        <w:t>Все поля обязательны. Количество и цена — положительные числа. Срок годности — дата не раньше даты поставки. При ошибке поле подсвечивается, выводится подсказка, сохранение блокируется.</w:t>
      </w:r>
    </w:p>
    <w:p w14:paraId="3395E657" w14:textId="77777777" w:rsidR="00DF7A99" w:rsidRPr="00876485" w:rsidRDefault="00420C1A">
      <w:pPr>
        <w:spacing w:before="120" w:after="40"/>
        <w:rPr>
          <w:lang w:val="ru-RU"/>
        </w:rPr>
      </w:pPr>
      <w:r w:rsidRPr="00876485">
        <w:rPr>
          <w:b/>
          <w:lang w:val="ru-RU"/>
        </w:rPr>
        <w:t>6.3. Сохранение</w:t>
      </w:r>
    </w:p>
    <w:p w14:paraId="18B26CE0" w14:textId="77777777" w:rsidR="00DF7A99" w:rsidRPr="00876485" w:rsidRDefault="00420C1A">
      <w:pPr>
        <w:spacing w:after="80"/>
        <w:rPr>
          <w:lang w:val="ru-RU"/>
        </w:rPr>
      </w:pPr>
      <w:r w:rsidRPr="00876485">
        <w:rPr>
          <w:lang w:val="ru-RU"/>
        </w:rPr>
        <w:t xml:space="preserve">Нажатие кнопки «Сохранить» вызывает </w:t>
      </w:r>
      <w:proofErr w:type="spellStart"/>
      <w:r>
        <w:t>SupplyService</w:t>
      </w:r>
      <w:proofErr w:type="spellEnd"/>
      <w:r w:rsidRPr="00876485">
        <w:rPr>
          <w:lang w:val="ru-RU"/>
        </w:rPr>
        <w:t>.</w:t>
      </w:r>
      <w:proofErr w:type="spellStart"/>
      <w:r>
        <w:t>ValidateAndSave</w:t>
      </w:r>
      <w:proofErr w:type="spellEnd"/>
      <w:r w:rsidRPr="00876485">
        <w:rPr>
          <w:lang w:val="ru-RU"/>
        </w:rPr>
        <w:t>(</w:t>
      </w:r>
      <w:r>
        <w:t>supply</w:t>
      </w:r>
      <w:r w:rsidRPr="00876485">
        <w:rPr>
          <w:lang w:val="ru-RU"/>
        </w:rPr>
        <w:t xml:space="preserve">), который записывает данные в таблицу </w:t>
      </w:r>
      <w:r>
        <w:t>supplies</w:t>
      </w:r>
      <w:r w:rsidRPr="00876485">
        <w:rPr>
          <w:lang w:val="ru-RU"/>
        </w:rPr>
        <w:t xml:space="preserve">. После успешного </w:t>
      </w:r>
      <w:r>
        <w:t>INSERT</w:t>
      </w:r>
      <w:r w:rsidRPr="00876485">
        <w:rPr>
          <w:lang w:val="ru-RU"/>
        </w:rPr>
        <w:t xml:space="preserve"> показывается сообщение «Поставка добавлена».</w:t>
      </w:r>
    </w:p>
    <w:p w14:paraId="10079BFA" w14:textId="77777777" w:rsidR="00DF7A99" w:rsidRPr="00876485" w:rsidRDefault="00420C1A">
      <w:pPr>
        <w:spacing w:before="120" w:after="40"/>
        <w:rPr>
          <w:lang w:val="ru-RU"/>
        </w:rPr>
      </w:pPr>
      <w:r w:rsidRPr="00876485">
        <w:rPr>
          <w:b/>
          <w:lang w:val="ru-RU"/>
        </w:rPr>
        <w:t>6.4. Отмена</w:t>
      </w:r>
    </w:p>
    <w:p w14:paraId="0EF78E0E" w14:textId="77777777" w:rsidR="00DF7A99" w:rsidRPr="00876485" w:rsidRDefault="00420C1A">
      <w:pPr>
        <w:spacing w:after="80"/>
        <w:rPr>
          <w:lang w:val="ru-RU"/>
        </w:rPr>
      </w:pPr>
      <w:r w:rsidRPr="00876485">
        <w:rPr>
          <w:lang w:val="ru-RU"/>
        </w:rPr>
        <w:t>Кнопка «Отмена» закрывает форму без сохранения и возвращает пользователя в главное меню.</w:t>
      </w:r>
    </w:p>
    <w:p w14:paraId="4A116675" w14:textId="77777777" w:rsidR="00DF7A99" w:rsidRPr="00876485" w:rsidRDefault="00420C1A">
      <w:pPr>
        <w:spacing w:before="120" w:after="40"/>
        <w:rPr>
          <w:lang w:val="ru-RU"/>
        </w:rPr>
      </w:pPr>
      <w:r w:rsidRPr="00876485">
        <w:rPr>
          <w:b/>
          <w:lang w:val="ru-RU"/>
        </w:rPr>
        <w:t>6.5. Сообщения об ошибках</w:t>
      </w:r>
    </w:p>
    <w:p w14:paraId="18947943" w14:textId="77777777" w:rsidR="00DF7A99" w:rsidRPr="00695EA3" w:rsidRDefault="00695EA3">
      <w:pPr>
        <w:spacing w:after="80"/>
        <w:rPr>
          <w:lang w:val="ru-RU"/>
        </w:rPr>
      </w:pPr>
      <w:r>
        <w:rPr>
          <w:lang w:val="ru-RU"/>
        </w:rPr>
        <w:t xml:space="preserve">В случае некорректного заполнения полей при попытке добавить поставку генерируется соответствующее сообщение </w:t>
      </w:r>
      <w:proofErr w:type="spellStart"/>
      <w:r>
        <w:t>messagebox</w:t>
      </w:r>
      <w:proofErr w:type="spellEnd"/>
      <w:r>
        <w:rPr>
          <w:lang w:val="ru-RU"/>
        </w:rPr>
        <w:t xml:space="preserve"> о неудачной попытке.</w:t>
      </w:r>
    </w:p>
    <w:p w14:paraId="12FCC241" w14:textId="77777777" w:rsidR="00DF7A99" w:rsidRPr="00695EA3" w:rsidRDefault="00420C1A">
      <w:pPr>
        <w:spacing w:before="200" w:after="80"/>
        <w:rPr>
          <w:lang w:val="ru-RU"/>
        </w:rPr>
      </w:pPr>
      <w:r w:rsidRPr="00695EA3">
        <w:rPr>
          <w:b/>
          <w:sz w:val="26"/>
          <w:lang w:val="ru-RU"/>
        </w:rPr>
        <w:t>Макеты интерфейса</w:t>
      </w:r>
    </w:p>
    <w:p w14:paraId="05B4F2F6" w14:textId="77777777" w:rsidR="00DF7A99" w:rsidRDefault="00420C1A">
      <w:pPr>
        <w:spacing w:before="120" w:after="120"/>
        <w:jc w:val="center"/>
      </w:pPr>
      <w:r>
        <w:rPr>
          <w:noProof/>
        </w:rPr>
        <w:drawing>
          <wp:inline distT="0" distB="0" distL="0" distR="0">
            <wp:extent cx="5760720" cy="550631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_new_supply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506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97574" w14:textId="77777777" w:rsidR="00DF7A99" w:rsidRPr="00876485" w:rsidRDefault="00420C1A">
      <w:pPr>
        <w:jc w:val="center"/>
        <w:rPr>
          <w:lang w:val="ru-RU"/>
        </w:rPr>
      </w:pPr>
      <w:r w:rsidRPr="00876485">
        <w:rPr>
          <w:i/>
          <w:sz w:val="22"/>
          <w:lang w:val="ru-RU"/>
        </w:rPr>
        <w:t>Рис. 1.2 — Форма «Новая поставка» (ручной ввод)</w:t>
      </w:r>
    </w:p>
    <w:p w14:paraId="767B8B73" w14:textId="77777777" w:rsidR="00DF7A99" w:rsidRPr="00876485" w:rsidRDefault="00420C1A">
      <w:pPr>
        <w:rPr>
          <w:lang w:val="ru-RU"/>
        </w:rPr>
      </w:pPr>
      <w:r w:rsidRPr="00876485">
        <w:rPr>
          <w:lang w:val="ru-RU"/>
        </w:rPr>
        <w:br w:type="page"/>
      </w:r>
    </w:p>
    <w:p w14:paraId="7CA1B056" w14:textId="77777777" w:rsidR="00DF7A99" w:rsidRPr="00876485" w:rsidRDefault="00420C1A">
      <w:pPr>
        <w:spacing w:before="360" w:after="160"/>
        <w:rPr>
          <w:lang w:val="ru-RU"/>
        </w:rPr>
      </w:pPr>
      <w:r>
        <w:rPr>
          <w:b/>
          <w:sz w:val="32"/>
        </w:rPr>
        <w:t>User</w:t>
      </w:r>
      <w:r w:rsidRPr="00876485">
        <w:rPr>
          <w:b/>
          <w:sz w:val="32"/>
          <w:lang w:val="ru-RU"/>
        </w:rPr>
        <w:t xml:space="preserve"> </w:t>
      </w:r>
      <w:r>
        <w:rPr>
          <w:b/>
          <w:sz w:val="32"/>
        </w:rPr>
        <w:t>Story</w:t>
      </w:r>
      <w:r w:rsidRPr="00876485">
        <w:rPr>
          <w:b/>
          <w:sz w:val="32"/>
          <w:lang w:val="ru-RU"/>
        </w:rPr>
        <w:t xml:space="preserve"> 2. Импорт поставок из файла (</w:t>
      </w:r>
      <w:r>
        <w:rPr>
          <w:b/>
          <w:sz w:val="32"/>
        </w:rPr>
        <w:t>CSV</w:t>
      </w:r>
      <w:r w:rsidRPr="00876485">
        <w:rPr>
          <w:b/>
          <w:sz w:val="32"/>
          <w:lang w:val="ru-RU"/>
        </w:rPr>
        <w:t xml:space="preserve"> / </w:t>
      </w:r>
      <w:r>
        <w:rPr>
          <w:b/>
          <w:sz w:val="32"/>
        </w:rPr>
        <w:t>Excel</w:t>
      </w:r>
      <w:r w:rsidRPr="00876485">
        <w:rPr>
          <w:b/>
          <w:sz w:val="32"/>
          <w:lang w:val="ru-RU"/>
        </w:rPr>
        <w:t>)</w:t>
      </w:r>
    </w:p>
    <w:p w14:paraId="61F6D34B" w14:textId="77777777" w:rsidR="00DF7A99" w:rsidRPr="00876485" w:rsidRDefault="00420C1A">
      <w:pPr>
        <w:spacing w:before="200" w:after="80"/>
        <w:rPr>
          <w:lang w:val="ru-RU"/>
        </w:rPr>
      </w:pPr>
      <w:r w:rsidRPr="00876485">
        <w:rPr>
          <w:b/>
          <w:sz w:val="26"/>
          <w:lang w:val="ru-RU"/>
        </w:rPr>
        <w:t xml:space="preserve">1. </w:t>
      </w:r>
      <w:r>
        <w:rPr>
          <w:b/>
          <w:sz w:val="26"/>
        </w:rPr>
        <w:t>User</w:t>
      </w:r>
      <w:r w:rsidRPr="00876485">
        <w:rPr>
          <w:b/>
          <w:sz w:val="26"/>
          <w:lang w:val="ru-RU"/>
        </w:rPr>
        <w:t xml:space="preserve"> </w:t>
      </w:r>
      <w:r>
        <w:rPr>
          <w:b/>
          <w:sz w:val="26"/>
        </w:rPr>
        <w:t>Story</w:t>
      </w:r>
    </w:p>
    <w:p w14:paraId="5514CE6B" w14:textId="77777777" w:rsidR="00DF7A99" w:rsidRPr="00876485" w:rsidRDefault="00420C1A">
      <w:pPr>
        <w:spacing w:after="80"/>
        <w:rPr>
          <w:lang w:val="ru-RU"/>
        </w:rPr>
      </w:pPr>
      <w:r w:rsidRPr="00876485">
        <w:rPr>
          <w:lang w:val="ru-RU"/>
        </w:rPr>
        <w:t>Как кладовщик</w:t>
      </w:r>
      <w:r w:rsidR="00695EA3">
        <w:rPr>
          <w:lang w:val="ru-RU"/>
        </w:rPr>
        <w:t xml:space="preserve"> или администратор</w:t>
      </w:r>
      <w:r w:rsidRPr="00876485">
        <w:rPr>
          <w:lang w:val="ru-RU"/>
        </w:rPr>
        <w:t xml:space="preserve">, я хочу импортировать поставки из файла </w:t>
      </w:r>
      <w:r>
        <w:t>CSV</w:t>
      </w:r>
      <w:r w:rsidRPr="00876485">
        <w:rPr>
          <w:lang w:val="ru-RU"/>
        </w:rPr>
        <w:t xml:space="preserve"> или </w:t>
      </w:r>
      <w:r>
        <w:t>Excel</w:t>
      </w:r>
      <w:r w:rsidRPr="00876485">
        <w:rPr>
          <w:lang w:val="ru-RU"/>
        </w:rPr>
        <w:t xml:space="preserve"> одним перетаскиванием в окно, чтобы быстро загрузить большой объём позиций без ручного ввода.</w:t>
      </w:r>
    </w:p>
    <w:p w14:paraId="1A3FC779" w14:textId="77777777" w:rsidR="00DF7A99" w:rsidRPr="00876485" w:rsidRDefault="00420C1A">
      <w:pPr>
        <w:spacing w:before="200" w:after="80"/>
        <w:rPr>
          <w:lang w:val="ru-RU"/>
        </w:rPr>
      </w:pPr>
      <w:r w:rsidRPr="00876485">
        <w:rPr>
          <w:b/>
          <w:sz w:val="26"/>
          <w:lang w:val="ru-RU"/>
        </w:rPr>
        <w:t>2. Пользователи</w:t>
      </w:r>
    </w:p>
    <w:p w14:paraId="1BD43650" w14:textId="77777777" w:rsidR="00DF7A99" w:rsidRPr="00876485" w:rsidRDefault="00420C1A">
      <w:pPr>
        <w:spacing w:after="80"/>
        <w:rPr>
          <w:lang w:val="ru-RU"/>
        </w:rPr>
      </w:pPr>
      <w:r w:rsidRPr="00876485">
        <w:rPr>
          <w:lang w:val="ru-RU"/>
        </w:rPr>
        <w:t>Кладовщик</w:t>
      </w:r>
      <w:r w:rsidR="00695EA3">
        <w:rPr>
          <w:lang w:val="ru-RU"/>
        </w:rPr>
        <w:t>, Администратор</w:t>
      </w:r>
    </w:p>
    <w:p w14:paraId="37346E3C" w14:textId="77777777" w:rsidR="00DF7A99" w:rsidRPr="00876485" w:rsidRDefault="00420C1A">
      <w:pPr>
        <w:spacing w:before="200" w:after="80"/>
        <w:rPr>
          <w:lang w:val="ru-RU"/>
        </w:rPr>
      </w:pPr>
      <w:r w:rsidRPr="00876485">
        <w:rPr>
          <w:b/>
          <w:sz w:val="26"/>
          <w:lang w:val="ru-RU"/>
        </w:rPr>
        <w:t>3. Место</w:t>
      </w:r>
    </w:p>
    <w:p w14:paraId="7175BF19" w14:textId="77777777" w:rsidR="00DF7A99" w:rsidRPr="00876485" w:rsidRDefault="00420C1A">
      <w:pPr>
        <w:spacing w:after="80"/>
        <w:rPr>
          <w:lang w:val="ru-RU"/>
        </w:rPr>
      </w:pPr>
      <w:r w:rsidRPr="00876485">
        <w:rPr>
          <w:lang w:val="ru-RU"/>
        </w:rPr>
        <w:t>Главное меню — плитка «Импорт поставок»</w:t>
      </w:r>
    </w:p>
    <w:p w14:paraId="4D3110FA" w14:textId="77777777" w:rsidR="00DF7A99" w:rsidRPr="00876485" w:rsidRDefault="00420C1A">
      <w:pPr>
        <w:spacing w:after="80"/>
        <w:rPr>
          <w:lang w:val="ru-RU"/>
        </w:rPr>
      </w:pPr>
      <w:r w:rsidRPr="00876485">
        <w:rPr>
          <w:lang w:val="ru-RU"/>
        </w:rPr>
        <w:t xml:space="preserve">Окно с панелью </w:t>
      </w:r>
      <w:r>
        <w:t>drag</w:t>
      </w:r>
      <w:r w:rsidRPr="00876485">
        <w:rPr>
          <w:lang w:val="ru-RU"/>
        </w:rPr>
        <w:t>-</w:t>
      </w:r>
      <w:r>
        <w:t>and</w:t>
      </w:r>
      <w:r w:rsidRPr="00876485">
        <w:rPr>
          <w:lang w:val="ru-RU"/>
        </w:rPr>
        <w:t>-</w:t>
      </w:r>
      <w:r>
        <w:t>drop</w:t>
      </w:r>
    </w:p>
    <w:p w14:paraId="6E651A10" w14:textId="77777777" w:rsidR="00DF7A99" w:rsidRPr="00876485" w:rsidRDefault="00420C1A">
      <w:pPr>
        <w:spacing w:after="80"/>
        <w:rPr>
          <w:lang w:val="ru-RU"/>
        </w:rPr>
      </w:pPr>
      <w:r w:rsidRPr="00876485">
        <w:rPr>
          <w:lang w:val="ru-RU"/>
        </w:rPr>
        <w:t>Парсер файлов (</w:t>
      </w:r>
      <w:proofErr w:type="spellStart"/>
      <w:r>
        <w:t>FileParser</w:t>
      </w:r>
      <w:proofErr w:type="spellEnd"/>
      <w:r w:rsidRPr="00876485">
        <w:rPr>
          <w:lang w:val="ru-RU"/>
        </w:rPr>
        <w:t>)</w:t>
      </w:r>
    </w:p>
    <w:p w14:paraId="37A5D073" w14:textId="77777777" w:rsidR="00DF7A99" w:rsidRPr="00876485" w:rsidRDefault="00420C1A">
      <w:pPr>
        <w:spacing w:after="80"/>
        <w:rPr>
          <w:lang w:val="ru-RU"/>
        </w:rPr>
      </w:pPr>
      <w:r w:rsidRPr="00876485">
        <w:rPr>
          <w:lang w:val="ru-RU"/>
        </w:rPr>
        <w:t>Сервис поставок (</w:t>
      </w:r>
      <w:proofErr w:type="spellStart"/>
      <w:r>
        <w:t>SupplyService</w:t>
      </w:r>
      <w:proofErr w:type="spellEnd"/>
      <w:r w:rsidRPr="00876485">
        <w:rPr>
          <w:lang w:val="ru-RU"/>
        </w:rPr>
        <w:t>)</w:t>
      </w:r>
    </w:p>
    <w:p w14:paraId="6F3A902F" w14:textId="77777777" w:rsidR="00DF7A99" w:rsidRPr="00876485" w:rsidRDefault="00420C1A">
      <w:pPr>
        <w:spacing w:before="200" w:after="80"/>
        <w:rPr>
          <w:lang w:val="ru-RU"/>
        </w:rPr>
      </w:pPr>
      <w:r w:rsidRPr="00876485">
        <w:rPr>
          <w:b/>
          <w:sz w:val="26"/>
          <w:lang w:val="ru-RU"/>
        </w:rPr>
        <w:t>4. Задачи</w:t>
      </w:r>
    </w:p>
    <w:p w14:paraId="34BA550F" w14:textId="77777777" w:rsidR="00DF7A99" w:rsidRPr="00876485" w:rsidRDefault="00420C1A">
      <w:pPr>
        <w:spacing w:after="80"/>
        <w:rPr>
          <w:lang w:val="ru-RU"/>
        </w:rPr>
      </w:pPr>
      <w:r w:rsidRPr="00876485">
        <w:rPr>
          <w:lang w:val="ru-RU"/>
        </w:rPr>
        <w:t xml:space="preserve">4.1 Реализовать окно с одной панелью </w:t>
      </w:r>
      <w:r>
        <w:t>drag</w:t>
      </w:r>
      <w:r w:rsidRPr="00876485">
        <w:rPr>
          <w:lang w:val="ru-RU"/>
        </w:rPr>
        <w:t>-</w:t>
      </w:r>
      <w:r>
        <w:t>and</w:t>
      </w:r>
      <w:r w:rsidRPr="00876485">
        <w:rPr>
          <w:lang w:val="ru-RU"/>
        </w:rPr>
        <w:t>-</w:t>
      </w:r>
      <w:r>
        <w:t>drop</w:t>
      </w:r>
      <w:r w:rsidRPr="00876485">
        <w:rPr>
          <w:lang w:val="ru-RU"/>
        </w:rPr>
        <w:t xml:space="preserve"> (без отдельных кнопок и без шапки).</w:t>
      </w:r>
    </w:p>
    <w:p w14:paraId="6B5DEF32" w14:textId="77777777" w:rsidR="00DF7A99" w:rsidRPr="00876485" w:rsidRDefault="00420C1A">
      <w:pPr>
        <w:spacing w:after="80"/>
        <w:rPr>
          <w:lang w:val="ru-RU"/>
        </w:rPr>
      </w:pPr>
      <w:r w:rsidRPr="00876485">
        <w:rPr>
          <w:lang w:val="ru-RU"/>
        </w:rPr>
        <w:t xml:space="preserve">4.2 Реализовать обработку перетаскивания файла </w:t>
      </w:r>
      <w:r>
        <w:t>CSV</w:t>
      </w:r>
      <w:r w:rsidRPr="00876485">
        <w:rPr>
          <w:lang w:val="ru-RU"/>
        </w:rPr>
        <w:t xml:space="preserve"> или </w:t>
      </w:r>
      <w:r>
        <w:t>Excel</w:t>
      </w:r>
      <w:r w:rsidRPr="00876485">
        <w:rPr>
          <w:lang w:val="ru-RU"/>
        </w:rPr>
        <w:t xml:space="preserve"> в панель.</w:t>
      </w:r>
    </w:p>
    <w:p w14:paraId="0DAE4DB3" w14:textId="77777777" w:rsidR="00DF7A99" w:rsidRPr="00876485" w:rsidRDefault="00420C1A">
      <w:pPr>
        <w:spacing w:after="80"/>
        <w:rPr>
          <w:lang w:val="ru-RU"/>
        </w:rPr>
      </w:pPr>
      <w:r w:rsidRPr="00876485">
        <w:rPr>
          <w:lang w:val="ru-RU"/>
        </w:rPr>
        <w:t>4.3 Реализовать парсер, читающий ожидаемый набор столбцов.</w:t>
      </w:r>
    </w:p>
    <w:p w14:paraId="72E77B28" w14:textId="77777777" w:rsidR="00DF7A99" w:rsidRPr="00876485" w:rsidRDefault="00420C1A">
      <w:pPr>
        <w:spacing w:after="80"/>
        <w:rPr>
          <w:lang w:val="ru-RU"/>
        </w:rPr>
      </w:pPr>
      <w:r w:rsidRPr="00876485">
        <w:rPr>
          <w:lang w:val="ru-RU"/>
        </w:rPr>
        <w:t xml:space="preserve">4.4 Реализовать пакетную запись разобранных строк в БД через </w:t>
      </w:r>
      <w:proofErr w:type="spellStart"/>
      <w:r>
        <w:t>SupplyService</w:t>
      </w:r>
      <w:proofErr w:type="spellEnd"/>
      <w:r w:rsidRPr="00876485">
        <w:rPr>
          <w:lang w:val="ru-RU"/>
        </w:rPr>
        <w:t>.</w:t>
      </w:r>
    </w:p>
    <w:p w14:paraId="356C9109" w14:textId="77777777" w:rsidR="00DF7A99" w:rsidRPr="00876485" w:rsidRDefault="00420C1A">
      <w:pPr>
        <w:spacing w:after="80"/>
        <w:rPr>
          <w:lang w:val="ru-RU"/>
        </w:rPr>
      </w:pPr>
      <w:r w:rsidRPr="00876485">
        <w:rPr>
          <w:lang w:val="ru-RU"/>
        </w:rPr>
        <w:t>4.5 Показывать пользователю итог: сколько строк успешно загружено, сколько отклонено и почему.</w:t>
      </w:r>
    </w:p>
    <w:p w14:paraId="2104E881" w14:textId="77777777" w:rsidR="00DF7A99" w:rsidRDefault="00420C1A">
      <w:pPr>
        <w:spacing w:before="200" w:after="80"/>
      </w:pPr>
      <w:r>
        <w:rPr>
          <w:b/>
          <w:sz w:val="26"/>
        </w:rPr>
        <w:t>5. Диаграмма последовательности</w:t>
      </w:r>
    </w:p>
    <w:p w14:paraId="5458555C" w14:textId="77777777" w:rsidR="00DF7A99" w:rsidRDefault="00420C1A">
      <w:pPr>
        <w:spacing w:before="120" w:after="120"/>
        <w:jc w:val="center"/>
      </w:pPr>
      <w:r>
        <w:rPr>
          <w:noProof/>
        </w:rPr>
        <w:drawing>
          <wp:inline distT="0" distB="0" distL="0" distR="0">
            <wp:extent cx="5760720" cy="397791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_2_import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77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F829C" w14:textId="77777777" w:rsidR="00DF7A99" w:rsidRPr="00876485" w:rsidRDefault="00420C1A">
      <w:pPr>
        <w:jc w:val="center"/>
        <w:rPr>
          <w:lang w:val="ru-RU"/>
        </w:rPr>
      </w:pPr>
      <w:r w:rsidRPr="00876485">
        <w:rPr>
          <w:i/>
          <w:sz w:val="22"/>
          <w:lang w:val="ru-RU"/>
        </w:rPr>
        <w:t>Рис. 2.1 — Диаграмма последовательности «Импорт поставок из файла (</w:t>
      </w:r>
      <w:r>
        <w:rPr>
          <w:i/>
          <w:sz w:val="22"/>
        </w:rPr>
        <w:t>CSV</w:t>
      </w:r>
      <w:r w:rsidRPr="00876485">
        <w:rPr>
          <w:i/>
          <w:sz w:val="22"/>
          <w:lang w:val="ru-RU"/>
        </w:rPr>
        <w:t xml:space="preserve"> / </w:t>
      </w:r>
      <w:r>
        <w:rPr>
          <w:i/>
          <w:sz w:val="22"/>
        </w:rPr>
        <w:t>Excel</w:t>
      </w:r>
      <w:r w:rsidRPr="00876485">
        <w:rPr>
          <w:i/>
          <w:sz w:val="22"/>
          <w:lang w:val="ru-RU"/>
        </w:rPr>
        <w:t>)»</w:t>
      </w:r>
    </w:p>
    <w:p w14:paraId="42D292DB" w14:textId="77777777" w:rsidR="00DF7A99" w:rsidRPr="00876485" w:rsidRDefault="00420C1A">
      <w:pPr>
        <w:spacing w:before="200" w:after="80"/>
        <w:rPr>
          <w:lang w:val="ru-RU"/>
        </w:rPr>
      </w:pPr>
      <w:r w:rsidRPr="00876485">
        <w:rPr>
          <w:b/>
          <w:sz w:val="26"/>
          <w:lang w:val="ru-RU"/>
        </w:rPr>
        <w:t>6. Техническое задание</w:t>
      </w:r>
    </w:p>
    <w:p w14:paraId="2358C2E3" w14:textId="77777777" w:rsidR="00DF7A99" w:rsidRPr="00876485" w:rsidRDefault="00420C1A">
      <w:pPr>
        <w:spacing w:before="120" w:after="40"/>
        <w:rPr>
          <w:lang w:val="ru-RU"/>
        </w:rPr>
      </w:pPr>
      <w:r w:rsidRPr="00876485">
        <w:rPr>
          <w:b/>
          <w:lang w:val="ru-RU"/>
        </w:rPr>
        <w:t>6.1. Панель загрузки</w:t>
      </w:r>
    </w:p>
    <w:p w14:paraId="1F394473" w14:textId="77777777" w:rsidR="00DF7A99" w:rsidRPr="00876485" w:rsidRDefault="00420C1A">
      <w:pPr>
        <w:spacing w:after="80"/>
        <w:rPr>
          <w:lang w:val="ru-RU"/>
        </w:rPr>
      </w:pPr>
      <w:r w:rsidRPr="00876485">
        <w:rPr>
          <w:lang w:val="ru-RU"/>
        </w:rPr>
        <w:t>Окно содержит единственную панель с подписью «Перетащите файл сюда» (см. рис. 2.2). Кнопок выбора файла и шапки в окне нет — загрузка выполняется только перетаскиванием файла в панель.</w:t>
      </w:r>
    </w:p>
    <w:p w14:paraId="7303BC47" w14:textId="77777777" w:rsidR="00DF7A99" w:rsidRPr="00876485" w:rsidRDefault="00420C1A">
      <w:pPr>
        <w:spacing w:before="120" w:after="40"/>
        <w:rPr>
          <w:lang w:val="ru-RU"/>
        </w:rPr>
      </w:pPr>
      <w:r w:rsidRPr="00876485">
        <w:rPr>
          <w:b/>
          <w:lang w:val="ru-RU"/>
        </w:rPr>
        <w:t>6.2. Поддерживаемые форматы</w:t>
      </w:r>
    </w:p>
    <w:p w14:paraId="715ADB16" w14:textId="77777777" w:rsidR="00DF7A99" w:rsidRPr="00876485" w:rsidRDefault="00420C1A">
      <w:pPr>
        <w:spacing w:after="80"/>
        <w:rPr>
          <w:lang w:val="ru-RU"/>
        </w:rPr>
      </w:pPr>
      <w:r w:rsidRPr="00876485">
        <w:rPr>
          <w:lang w:val="ru-RU"/>
        </w:rPr>
        <w:t>Принимаются файлы .</w:t>
      </w:r>
      <w:r>
        <w:t>csv</w:t>
      </w:r>
      <w:r w:rsidRPr="00876485">
        <w:rPr>
          <w:lang w:val="ru-RU"/>
        </w:rPr>
        <w:t xml:space="preserve"> и .</w:t>
      </w:r>
      <w:r>
        <w:t>xlsx</w:t>
      </w:r>
      <w:r w:rsidRPr="00876485">
        <w:rPr>
          <w:lang w:val="ru-RU"/>
        </w:rPr>
        <w:t>. Файлы других расширений отклоняются с сообщением «Неподдерживаемый формат файла».</w:t>
      </w:r>
    </w:p>
    <w:p w14:paraId="4593DF64" w14:textId="77777777" w:rsidR="00DF7A99" w:rsidRPr="00876485" w:rsidRDefault="00420C1A">
      <w:pPr>
        <w:spacing w:before="120" w:after="40"/>
        <w:rPr>
          <w:lang w:val="ru-RU"/>
        </w:rPr>
      </w:pPr>
      <w:r w:rsidRPr="00876485">
        <w:rPr>
          <w:b/>
          <w:lang w:val="ru-RU"/>
        </w:rPr>
        <w:t>6.3. Ожидаемые столбцы</w:t>
      </w:r>
    </w:p>
    <w:p w14:paraId="54EDD7AB" w14:textId="77777777" w:rsidR="00DF7A99" w:rsidRPr="00876485" w:rsidRDefault="00420C1A">
      <w:pPr>
        <w:spacing w:after="80"/>
        <w:rPr>
          <w:lang w:val="ru-RU"/>
        </w:rPr>
      </w:pPr>
      <w:r w:rsidRPr="00876485">
        <w:rPr>
          <w:lang w:val="ru-RU"/>
        </w:rPr>
        <w:t>Файл должен содержать столбцы: «Артикул», «Название», «Количество», «Цена закупки», «Срок годности», «Дата поставки». Порядок столбцов должен соответствовать заголовкам — сопоставление выполняется по именам столбцов в первой строке файла.</w:t>
      </w:r>
    </w:p>
    <w:p w14:paraId="43779AE1" w14:textId="77777777" w:rsidR="00DF7A99" w:rsidRPr="00876485" w:rsidRDefault="00420C1A">
      <w:pPr>
        <w:spacing w:before="120" w:after="40"/>
        <w:rPr>
          <w:lang w:val="ru-RU"/>
        </w:rPr>
      </w:pPr>
      <w:r w:rsidRPr="00876485">
        <w:rPr>
          <w:b/>
          <w:lang w:val="ru-RU"/>
        </w:rPr>
        <w:t>6.4. Парсинг и запись</w:t>
      </w:r>
    </w:p>
    <w:p w14:paraId="5E7D88D2" w14:textId="77777777" w:rsidR="00DF7A99" w:rsidRPr="00876485" w:rsidRDefault="00420C1A">
      <w:pPr>
        <w:spacing w:after="80"/>
        <w:rPr>
          <w:lang w:val="ru-RU"/>
        </w:rPr>
      </w:pPr>
      <w:r w:rsidRPr="00876485">
        <w:rPr>
          <w:lang w:val="ru-RU"/>
        </w:rPr>
        <w:t xml:space="preserve">Парсер построчно проверяет данные. Корректные строки передаются в </w:t>
      </w:r>
      <w:proofErr w:type="spellStart"/>
      <w:r>
        <w:t>SupplyService</w:t>
      </w:r>
      <w:proofErr w:type="spellEnd"/>
      <w:r w:rsidRPr="00876485">
        <w:rPr>
          <w:lang w:val="ru-RU"/>
        </w:rPr>
        <w:t>.</w:t>
      </w:r>
      <w:proofErr w:type="spellStart"/>
      <w:r>
        <w:t>ImportBatch</w:t>
      </w:r>
      <w:proofErr w:type="spellEnd"/>
      <w:r w:rsidRPr="00876485">
        <w:rPr>
          <w:lang w:val="ru-RU"/>
        </w:rPr>
        <w:t>(</w:t>
      </w:r>
      <w:r>
        <w:t>rows</w:t>
      </w:r>
      <w:r w:rsidRPr="00876485">
        <w:rPr>
          <w:lang w:val="ru-RU"/>
        </w:rPr>
        <w:t xml:space="preserve">) и </w:t>
      </w:r>
      <w:proofErr w:type="spellStart"/>
      <w:r w:rsidRPr="00876485">
        <w:rPr>
          <w:lang w:val="ru-RU"/>
        </w:rPr>
        <w:t>пакетно</w:t>
      </w:r>
      <w:proofErr w:type="spellEnd"/>
      <w:r w:rsidRPr="00876485">
        <w:rPr>
          <w:lang w:val="ru-RU"/>
        </w:rPr>
        <w:t xml:space="preserve"> записываются в таблицу </w:t>
      </w:r>
      <w:r>
        <w:t>supplies</w:t>
      </w:r>
      <w:r w:rsidRPr="00876485">
        <w:rPr>
          <w:lang w:val="ru-RU"/>
        </w:rPr>
        <w:t>. Некорректные строки в БД не попадают.</w:t>
      </w:r>
    </w:p>
    <w:p w14:paraId="10F6CD63" w14:textId="77777777" w:rsidR="00DF7A99" w:rsidRPr="00876485" w:rsidRDefault="00420C1A">
      <w:pPr>
        <w:spacing w:before="120" w:after="40"/>
        <w:rPr>
          <w:lang w:val="ru-RU"/>
        </w:rPr>
      </w:pPr>
      <w:r w:rsidRPr="00876485">
        <w:rPr>
          <w:b/>
          <w:lang w:val="ru-RU"/>
        </w:rPr>
        <w:t>6.5. Итоговое сообщение</w:t>
      </w:r>
    </w:p>
    <w:p w14:paraId="6732146C" w14:textId="77777777" w:rsidR="00DF7A99" w:rsidRPr="00876485" w:rsidRDefault="00420C1A">
      <w:pPr>
        <w:spacing w:after="80"/>
        <w:rPr>
          <w:lang w:val="ru-RU"/>
        </w:rPr>
      </w:pPr>
      <w:r w:rsidRPr="00876485">
        <w:rPr>
          <w:lang w:val="ru-RU"/>
        </w:rPr>
        <w:t xml:space="preserve">После завершения импорта показывается сообщение вида «Импортировано </w:t>
      </w:r>
      <w:r>
        <w:t>N</w:t>
      </w:r>
      <w:r w:rsidRPr="00876485">
        <w:rPr>
          <w:lang w:val="ru-RU"/>
        </w:rPr>
        <w:t xml:space="preserve"> из </w:t>
      </w:r>
      <w:r>
        <w:t>M</w:t>
      </w:r>
      <w:r w:rsidRPr="00876485">
        <w:rPr>
          <w:lang w:val="ru-RU"/>
        </w:rPr>
        <w:t xml:space="preserve"> строк. Отклонено: </w:t>
      </w:r>
      <w:r>
        <w:t>K</w:t>
      </w:r>
      <w:r w:rsidRPr="00876485">
        <w:rPr>
          <w:lang w:val="ru-RU"/>
        </w:rPr>
        <w:t>». При наличии отклонённых строк дополнительно выводится список причин.</w:t>
      </w:r>
    </w:p>
    <w:p w14:paraId="07465BB0" w14:textId="77777777" w:rsidR="00DF7A99" w:rsidRDefault="00420C1A">
      <w:pPr>
        <w:spacing w:before="200" w:after="80"/>
      </w:pPr>
      <w:proofErr w:type="spellStart"/>
      <w:r>
        <w:rPr>
          <w:b/>
          <w:sz w:val="26"/>
        </w:rPr>
        <w:t>Макеты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интерфейса</w:t>
      </w:r>
      <w:proofErr w:type="spellEnd"/>
    </w:p>
    <w:p w14:paraId="31382A5B" w14:textId="77777777" w:rsidR="00DF7A99" w:rsidRDefault="00420C1A">
      <w:pPr>
        <w:spacing w:before="120" w:after="120"/>
        <w:jc w:val="center"/>
      </w:pPr>
      <w:r>
        <w:rPr>
          <w:noProof/>
        </w:rPr>
        <w:drawing>
          <wp:inline distT="0" distB="0" distL="0" distR="0">
            <wp:extent cx="5760720" cy="361046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_import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10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DC078" w14:textId="77777777" w:rsidR="00DF7A99" w:rsidRPr="00876485" w:rsidRDefault="00420C1A">
      <w:pPr>
        <w:jc w:val="center"/>
        <w:rPr>
          <w:lang w:val="ru-RU"/>
        </w:rPr>
      </w:pPr>
      <w:r w:rsidRPr="00876485">
        <w:rPr>
          <w:i/>
          <w:sz w:val="22"/>
          <w:lang w:val="ru-RU"/>
        </w:rPr>
        <w:t xml:space="preserve">Рис. 2.2 — Окно импорта с панелью </w:t>
      </w:r>
      <w:r>
        <w:rPr>
          <w:i/>
          <w:sz w:val="22"/>
        </w:rPr>
        <w:t>drag</w:t>
      </w:r>
      <w:r w:rsidRPr="00876485">
        <w:rPr>
          <w:i/>
          <w:sz w:val="22"/>
          <w:lang w:val="ru-RU"/>
        </w:rPr>
        <w:t>-</w:t>
      </w:r>
      <w:r>
        <w:rPr>
          <w:i/>
          <w:sz w:val="22"/>
        </w:rPr>
        <w:t>and</w:t>
      </w:r>
      <w:r w:rsidRPr="00876485">
        <w:rPr>
          <w:i/>
          <w:sz w:val="22"/>
          <w:lang w:val="ru-RU"/>
        </w:rPr>
        <w:t>-</w:t>
      </w:r>
      <w:r>
        <w:rPr>
          <w:i/>
          <w:sz w:val="22"/>
        </w:rPr>
        <w:t>drop</w:t>
      </w:r>
    </w:p>
    <w:p w14:paraId="548DAC82" w14:textId="77777777" w:rsidR="00DF7A99" w:rsidRPr="00876485" w:rsidRDefault="00420C1A">
      <w:pPr>
        <w:rPr>
          <w:lang w:val="ru-RU"/>
        </w:rPr>
      </w:pPr>
      <w:r w:rsidRPr="00876485">
        <w:rPr>
          <w:lang w:val="ru-RU"/>
        </w:rPr>
        <w:br w:type="page"/>
      </w:r>
    </w:p>
    <w:p w14:paraId="5A1FED2A" w14:textId="77777777" w:rsidR="00DF7A99" w:rsidRPr="00876485" w:rsidRDefault="00420C1A">
      <w:pPr>
        <w:spacing w:before="360" w:after="160"/>
        <w:rPr>
          <w:lang w:val="ru-RU"/>
        </w:rPr>
      </w:pPr>
      <w:r>
        <w:rPr>
          <w:b/>
          <w:sz w:val="32"/>
        </w:rPr>
        <w:t>User</w:t>
      </w:r>
      <w:r w:rsidRPr="00876485">
        <w:rPr>
          <w:b/>
          <w:sz w:val="32"/>
          <w:lang w:val="ru-RU"/>
        </w:rPr>
        <w:t xml:space="preserve"> </w:t>
      </w:r>
      <w:r>
        <w:rPr>
          <w:b/>
          <w:sz w:val="32"/>
        </w:rPr>
        <w:t>Story</w:t>
      </w:r>
      <w:r w:rsidRPr="00876485">
        <w:rPr>
          <w:b/>
          <w:sz w:val="32"/>
          <w:lang w:val="ru-RU"/>
        </w:rPr>
        <w:t xml:space="preserve"> 3. Контроль сроков годности и автоматические скидки</w:t>
      </w:r>
    </w:p>
    <w:p w14:paraId="15DA3A5A" w14:textId="77777777" w:rsidR="00DF7A99" w:rsidRPr="00876485" w:rsidRDefault="00420C1A">
      <w:pPr>
        <w:spacing w:before="200" w:after="80"/>
        <w:rPr>
          <w:lang w:val="ru-RU"/>
        </w:rPr>
      </w:pPr>
      <w:r w:rsidRPr="00876485">
        <w:rPr>
          <w:b/>
          <w:sz w:val="26"/>
          <w:lang w:val="ru-RU"/>
        </w:rPr>
        <w:t xml:space="preserve">1. </w:t>
      </w:r>
      <w:r>
        <w:rPr>
          <w:b/>
          <w:sz w:val="26"/>
        </w:rPr>
        <w:t>User</w:t>
      </w:r>
      <w:r w:rsidRPr="00876485">
        <w:rPr>
          <w:b/>
          <w:sz w:val="26"/>
          <w:lang w:val="ru-RU"/>
        </w:rPr>
        <w:t xml:space="preserve"> </w:t>
      </w:r>
      <w:r>
        <w:rPr>
          <w:b/>
          <w:sz w:val="26"/>
        </w:rPr>
        <w:t>Story</w:t>
      </w:r>
    </w:p>
    <w:p w14:paraId="6FFD5D38" w14:textId="77777777" w:rsidR="00DF7A99" w:rsidRPr="00876485" w:rsidRDefault="00420C1A">
      <w:pPr>
        <w:spacing w:after="80"/>
        <w:rPr>
          <w:lang w:val="ru-RU"/>
        </w:rPr>
      </w:pPr>
      <w:r w:rsidRPr="00876485">
        <w:rPr>
          <w:lang w:val="ru-RU"/>
        </w:rPr>
        <w:t>Как кладовщик</w:t>
      </w:r>
      <w:r w:rsidR="00695EA3">
        <w:rPr>
          <w:lang w:val="ru-RU"/>
        </w:rPr>
        <w:t xml:space="preserve"> или администратор</w:t>
      </w:r>
      <w:r w:rsidRPr="00876485">
        <w:rPr>
          <w:lang w:val="ru-RU"/>
        </w:rPr>
        <w:t>, я хочу видеть таблицу товаров с подсветкой по сроку годности и автоматически рассчитанными скидками, чтобы вовремя реагировать на товары, приближающиеся к окончанию срока.</w:t>
      </w:r>
    </w:p>
    <w:p w14:paraId="65EE14F8" w14:textId="77777777" w:rsidR="00DF7A99" w:rsidRPr="00876485" w:rsidRDefault="00420C1A">
      <w:pPr>
        <w:spacing w:before="200" w:after="80"/>
        <w:rPr>
          <w:lang w:val="ru-RU"/>
        </w:rPr>
      </w:pPr>
      <w:r w:rsidRPr="00876485">
        <w:rPr>
          <w:b/>
          <w:sz w:val="26"/>
          <w:lang w:val="ru-RU"/>
        </w:rPr>
        <w:t>2. Пользователи</w:t>
      </w:r>
    </w:p>
    <w:p w14:paraId="79A75006" w14:textId="77777777" w:rsidR="00DF7A99" w:rsidRPr="00876485" w:rsidRDefault="00420C1A">
      <w:pPr>
        <w:spacing w:after="80"/>
        <w:rPr>
          <w:lang w:val="ru-RU"/>
        </w:rPr>
      </w:pPr>
      <w:r w:rsidRPr="00876485">
        <w:rPr>
          <w:lang w:val="ru-RU"/>
        </w:rPr>
        <w:t>Кладовщик, Администратор</w:t>
      </w:r>
    </w:p>
    <w:p w14:paraId="22B5DF88" w14:textId="77777777" w:rsidR="00DF7A99" w:rsidRPr="00876485" w:rsidRDefault="00420C1A">
      <w:pPr>
        <w:spacing w:before="200" w:after="80"/>
        <w:rPr>
          <w:lang w:val="ru-RU"/>
        </w:rPr>
      </w:pPr>
      <w:r w:rsidRPr="00876485">
        <w:rPr>
          <w:b/>
          <w:sz w:val="26"/>
          <w:lang w:val="ru-RU"/>
        </w:rPr>
        <w:t>3. Место</w:t>
      </w:r>
    </w:p>
    <w:p w14:paraId="364D26B8" w14:textId="77777777" w:rsidR="00DF7A99" w:rsidRPr="00876485" w:rsidRDefault="00420C1A">
      <w:pPr>
        <w:spacing w:after="80"/>
        <w:rPr>
          <w:lang w:val="ru-RU"/>
        </w:rPr>
      </w:pPr>
      <w:r w:rsidRPr="00876485">
        <w:rPr>
          <w:lang w:val="ru-RU"/>
        </w:rPr>
        <w:t>Главное меню — плитка «Сроки годности»</w:t>
      </w:r>
    </w:p>
    <w:p w14:paraId="48D3312B" w14:textId="77777777" w:rsidR="00DF7A99" w:rsidRPr="00876485" w:rsidRDefault="00420C1A">
      <w:pPr>
        <w:spacing w:after="80"/>
        <w:rPr>
          <w:lang w:val="ru-RU"/>
        </w:rPr>
      </w:pPr>
      <w:r w:rsidRPr="00876485">
        <w:rPr>
          <w:lang w:val="ru-RU"/>
        </w:rPr>
        <w:t>Окно «Сроки годности» (</w:t>
      </w:r>
      <w:proofErr w:type="spellStart"/>
      <w:r>
        <w:t>ExpiryForm</w:t>
      </w:r>
      <w:proofErr w:type="spellEnd"/>
      <w:r w:rsidRPr="00876485">
        <w:rPr>
          <w:lang w:val="ru-RU"/>
        </w:rPr>
        <w:t>)</w:t>
      </w:r>
    </w:p>
    <w:p w14:paraId="69120DAB" w14:textId="77777777" w:rsidR="00DF7A99" w:rsidRPr="00876485" w:rsidRDefault="00420C1A">
      <w:pPr>
        <w:spacing w:after="80"/>
        <w:rPr>
          <w:lang w:val="ru-RU"/>
        </w:rPr>
      </w:pPr>
      <w:r w:rsidRPr="00876485">
        <w:rPr>
          <w:lang w:val="ru-RU"/>
        </w:rPr>
        <w:t>Сервис сроков (</w:t>
      </w:r>
      <w:proofErr w:type="spellStart"/>
      <w:r>
        <w:t>ExpiryService</w:t>
      </w:r>
      <w:proofErr w:type="spellEnd"/>
      <w:r w:rsidRPr="00876485">
        <w:rPr>
          <w:lang w:val="ru-RU"/>
        </w:rPr>
        <w:t>)</w:t>
      </w:r>
    </w:p>
    <w:p w14:paraId="74A34B29" w14:textId="77777777" w:rsidR="00DF7A99" w:rsidRPr="00876485" w:rsidRDefault="00420C1A">
      <w:pPr>
        <w:spacing w:before="200" w:after="80"/>
        <w:rPr>
          <w:lang w:val="ru-RU"/>
        </w:rPr>
      </w:pPr>
      <w:r w:rsidRPr="00876485">
        <w:rPr>
          <w:b/>
          <w:sz w:val="26"/>
          <w:lang w:val="ru-RU"/>
        </w:rPr>
        <w:t>4. Задачи</w:t>
      </w:r>
    </w:p>
    <w:p w14:paraId="37874F45" w14:textId="77777777" w:rsidR="00DF7A99" w:rsidRPr="00876485" w:rsidRDefault="00420C1A">
      <w:pPr>
        <w:spacing w:after="80"/>
        <w:rPr>
          <w:lang w:val="ru-RU"/>
        </w:rPr>
      </w:pPr>
      <w:r w:rsidRPr="00876485">
        <w:rPr>
          <w:lang w:val="ru-RU"/>
        </w:rPr>
        <w:t>4.1 Реализовать окно с таблицей товаров, имеющих срок годности.</w:t>
      </w:r>
    </w:p>
    <w:p w14:paraId="5CF8C8C8" w14:textId="77777777" w:rsidR="00DF7A99" w:rsidRPr="00876485" w:rsidRDefault="00420C1A">
      <w:pPr>
        <w:spacing w:after="80"/>
        <w:rPr>
          <w:lang w:val="ru-RU"/>
        </w:rPr>
      </w:pPr>
      <w:r w:rsidRPr="00876485">
        <w:rPr>
          <w:lang w:val="ru-RU"/>
        </w:rPr>
        <w:t>4.2 Реализовать расчёт оставшихся дней и статуса для каждой строки.</w:t>
      </w:r>
    </w:p>
    <w:p w14:paraId="4F3B7BC5" w14:textId="77777777" w:rsidR="00DF7A99" w:rsidRPr="00876485" w:rsidRDefault="00420C1A">
      <w:pPr>
        <w:spacing w:after="80"/>
        <w:rPr>
          <w:lang w:val="ru-RU"/>
        </w:rPr>
      </w:pPr>
      <w:r w:rsidRPr="00876485">
        <w:rPr>
          <w:lang w:val="ru-RU"/>
        </w:rPr>
        <w:t>4.3 Реализовать цветовую подсветку статусов (жёлтый — приближение, красный — просрочено).</w:t>
      </w:r>
    </w:p>
    <w:p w14:paraId="3808099C" w14:textId="77777777" w:rsidR="00DF7A99" w:rsidRPr="00876485" w:rsidRDefault="00420C1A">
      <w:pPr>
        <w:spacing w:after="80"/>
        <w:rPr>
          <w:lang w:val="ru-RU"/>
        </w:rPr>
      </w:pPr>
      <w:r w:rsidRPr="00876485">
        <w:rPr>
          <w:lang w:val="ru-RU"/>
        </w:rPr>
        <w:t>4.4 Реализовать колонку «Скидка» со значениями: 0%, 30%, 50%.</w:t>
      </w:r>
    </w:p>
    <w:p w14:paraId="276585BB" w14:textId="77777777" w:rsidR="00DF7A99" w:rsidRPr="00876485" w:rsidRDefault="00420C1A">
      <w:pPr>
        <w:spacing w:after="80"/>
        <w:rPr>
          <w:lang w:val="ru-RU"/>
        </w:rPr>
      </w:pPr>
      <w:r w:rsidRPr="00876485">
        <w:rPr>
          <w:lang w:val="ru-RU"/>
        </w:rPr>
        <w:t>4.5 Реализовать сортировку и обновление списка по нажатию кнопки.</w:t>
      </w:r>
    </w:p>
    <w:p w14:paraId="7CC82B86" w14:textId="77777777" w:rsidR="00DF7A99" w:rsidRDefault="00420C1A">
      <w:pPr>
        <w:spacing w:before="200" w:after="80"/>
      </w:pPr>
      <w:r>
        <w:rPr>
          <w:b/>
          <w:sz w:val="26"/>
        </w:rPr>
        <w:t>5. Диаграмма последовательности</w:t>
      </w:r>
    </w:p>
    <w:p w14:paraId="263AB6A8" w14:textId="77777777" w:rsidR="00DF7A99" w:rsidRDefault="00420C1A">
      <w:pPr>
        <w:spacing w:before="120" w:after="120"/>
        <w:jc w:val="center"/>
      </w:pPr>
      <w:r>
        <w:rPr>
          <w:noProof/>
        </w:rPr>
        <w:drawing>
          <wp:inline distT="0" distB="0" distL="0" distR="0">
            <wp:extent cx="5760720" cy="458782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_3_expiry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87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E11FD" w14:textId="77777777" w:rsidR="00DF7A99" w:rsidRPr="00876485" w:rsidRDefault="00420C1A">
      <w:pPr>
        <w:jc w:val="center"/>
        <w:rPr>
          <w:lang w:val="ru-RU"/>
        </w:rPr>
      </w:pPr>
      <w:r w:rsidRPr="00876485">
        <w:rPr>
          <w:i/>
          <w:sz w:val="22"/>
          <w:lang w:val="ru-RU"/>
        </w:rPr>
        <w:t>Рис. 3.1 — Диаграмма последовательности «Контроль сроков годности и автоматические скидки»</w:t>
      </w:r>
    </w:p>
    <w:p w14:paraId="4084F146" w14:textId="77777777" w:rsidR="00DF7A99" w:rsidRPr="00876485" w:rsidRDefault="00420C1A">
      <w:pPr>
        <w:spacing w:before="200" w:after="80"/>
        <w:rPr>
          <w:lang w:val="ru-RU"/>
        </w:rPr>
      </w:pPr>
      <w:r w:rsidRPr="00876485">
        <w:rPr>
          <w:b/>
          <w:sz w:val="26"/>
          <w:lang w:val="ru-RU"/>
        </w:rPr>
        <w:t>6. Техническое задание</w:t>
      </w:r>
    </w:p>
    <w:p w14:paraId="4728E684" w14:textId="77777777" w:rsidR="00DF7A99" w:rsidRPr="00876485" w:rsidRDefault="00420C1A">
      <w:pPr>
        <w:spacing w:before="120" w:after="40"/>
        <w:rPr>
          <w:lang w:val="ru-RU"/>
        </w:rPr>
      </w:pPr>
      <w:r w:rsidRPr="00876485">
        <w:rPr>
          <w:b/>
          <w:lang w:val="ru-RU"/>
        </w:rPr>
        <w:t>6.1. Состав таблицы</w:t>
      </w:r>
    </w:p>
    <w:p w14:paraId="072038DD" w14:textId="77777777" w:rsidR="00DF7A99" w:rsidRPr="00876485" w:rsidRDefault="00420C1A">
      <w:pPr>
        <w:spacing w:after="80"/>
        <w:rPr>
          <w:lang w:val="ru-RU"/>
        </w:rPr>
      </w:pPr>
      <w:r w:rsidRPr="00876485">
        <w:rPr>
          <w:lang w:val="ru-RU"/>
        </w:rPr>
        <w:t>Колонки таблицы (см. рис. 3.2): «Артикул», «Наименование», «Партия», «Количество», «Срок годности», «Дней до истечения», «Скидка», «Статус».</w:t>
      </w:r>
    </w:p>
    <w:p w14:paraId="7A3220C4" w14:textId="77777777" w:rsidR="00DF7A99" w:rsidRPr="00876485" w:rsidRDefault="00420C1A">
      <w:pPr>
        <w:spacing w:before="120" w:after="40"/>
        <w:rPr>
          <w:lang w:val="ru-RU"/>
        </w:rPr>
      </w:pPr>
      <w:r w:rsidRPr="00876485">
        <w:rPr>
          <w:b/>
          <w:lang w:val="ru-RU"/>
        </w:rPr>
        <w:t>6.2. Статусы</w:t>
      </w:r>
    </w:p>
    <w:p w14:paraId="701FFF07" w14:textId="77777777" w:rsidR="00DF7A99" w:rsidRPr="00876485" w:rsidRDefault="00420C1A">
      <w:pPr>
        <w:spacing w:after="80"/>
        <w:rPr>
          <w:lang w:val="ru-RU"/>
        </w:rPr>
      </w:pPr>
      <w:r w:rsidRPr="00876485">
        <w:rPr>
          <w:lang w:val="ru-RU"/>
        </w:rPr>
        <w:t>Допустимые значения статуса: «Норма», «Скидка 30%», «Скидка 50%», «Просрочено». Статус определяется автоматически по полю «Дней до истечения».</w:t>
      </w:r>
    </w:p>
    <w:p w14:paraId="1687AB1A" w14:textId="77777777" w:rsidR="00DF7A99" w:rsidRPr="00876485" w:rsidRDefault="00420C1A">
      <w:pPr>
        <w:spacing w:before="120" w:after="40"/>
        <w:rPr>
          <w:lang w:val="ru-RU"/>
        </w:rPr>
      </w:pPr>
      <w:r w:rsidRPr="00876485">
        <w:rPr>
          <w:b/>
          <w:lang w:val="ru-RU"/>
        </w:rPr>
        <w:t>6.3. Цветовая подсветка</w:t>
      </w:r>
    </w:p>
    <w:p w14:paraId="6DBBCC26" w14:textId="77777777" w:rsidR="00DF7A99" w:rsidRPr="00876485" w:rsidRDefault="00420C1A">
      <w:pPr>
        <w:spacing w:after="80"/>
        <w:rPr>
          <w:lang w:val="ru-RU"/>
        </w:rPr>
      </w:pPr>
      <w:r w:rsidRPr="00876485">
        <w:rPr>
          <w:lang w:val="ru-RU"/>
        </w:rPr>
        <w:t>Жёлтым цветом подсвечиваются строки со статусами «Скидка 30%» и «Скидка 50%». Красным цветом подсвечиваются строки со статусом «Просрочено». Строки со статусом «Норма» не подсвечиваются.</w:t>
      </w:r>
    </w:p>
    <w:p w14:paraId="5893C77D" w14:textId="77777777" w:rsidR="00DF7A99" w:rsidRPr="00876485" w:rsidRDefault="00420C1A">
      <w:pPr>
        <w:spacing w:before="120" w:after="40"/>
        <w:rPr>
          <w:lang w:val="ru-RU"/>
        </w:rPr>
      </w:pPr>
      <w:r w:rsidRPr="00876485">
        <w:rPr>
          <w:b/>
          <w:lang w:val="ru-RU"/>
        </w:rPr>
        <w:t>6.4. Скидки</w:t>
      </w:r>
    </w:p>
    <w:p w14:paraId="3858DFA7" w14:textId="77777777" w:rsidR="00DF7A99" w:rsidRPr="00876485" w:rsidRDefault="00420C1A">
      <w:pPr>
        <w:spacing w:after="80"/>
        <w:rPr>
          <w:lang w:val="ru-RU"/>
        </w:rPr>
      </w:pPr>
      <w:r w:rsidRPr="00876485">
        <w:rPr>
          <w:lang w:val="ru-RU"/>
        </w:rPr>
        <w:t>Скидка 30% назначается товарам, у которых до окончания срока осталось от 7 до 14 дней. Скидка 50% — от 1 до 6 дней. Просроченные товары помечаются отдельным статусом и в скидку не включаются.</w:t>
      </w:r>
    </w:p>
    <w:p w14:paraId="4488C9F5" w14:textId="77777777" w:rsidR="00DF7A99" w:rsidRPr="00876485" w:rsidRDefault="00420C1A">
      <w:pPr>
        <w:spacing w:before="120" w:after="40"/>
        <w:rPr>
          <w:lang w:val="ru-RU"/>
        </w:rPr>
      </w:pPr>
      <w:r w:rsidRPr="00876485">
        <w:rPr>
          <w:b/>
          <w:lang w:val="ru-RU"/>
        </w:rPr>
        <w:t>6.5. Обновление</w:t>
      </w:r>
    </w:p>
    <w:p w14:paraId="4EB88FFF" w14:textId="77777777" w:rsidR="00DF7A99" w:rsidRPr="00876485" w:rsidRDefault="00420C1A">
      <w:pPr>
        <w:spacing w:after="80"/>
        <w:rPr>
          <w:lang w:val="ru-RU"/>
        </w:rPr>
      </w:pPr>
      <w:r w:rsidRPr="00876485">
        <w:rPr>
          <w:lang w:val="ru-RU"/>
        </w:rPr>
        <w:t>Список обновляется при открытии окна и при нажатии кнопки «Обновить».</w:t>
      </w:r>
    </w:p>
    <w:p w14:paraId="19791B3B" w14:textId="77777777" w:rsidR="00DF7A99" w:rsidRDefault="00420C1A">
      <w:pPr>
        <w:spacing w:before="200" w:after="80"/>
      </w:pPr>
      <w:proofErr w:type="spellStart"/>
      <w:r>
        <w:rPr>
          <w:b/>
          <w:sz w:val="26"/>
        </w:rPr>
        <w:t>Макеты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интерфейса</w:t>
      </w:r>
      <w:proofErr w:type="spellEnd"/>
    </w:p>
    <w:p w14:paraId="561667FF" w14:textId="77777777" w:rsidR="00DF7A99" w:rsidRDefault="00420C1A">
      <w:pPr>
        <w:spacing w:before="120" w:after="120"/>
        <w:jc w:val="center"/>
      </w:pPr>
      <w:r>
        <w:rPr>
          <w:noProof/>
        </w:rPr>
        <w:drawing>
          <wp:inline distT="0" distB="0" distL="0" distR="0">
            <wp:extent cx="5760720" cy="307726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_expiry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77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07901" w14:textId="77777777" w:rsidR="00DF7A99" w:rsidRPr="00876485" w:rsidRDefault="00420C1A">
      <w:pPr>
        <w:jc w:val="center"/>
        <w:rPr>
          <w:lang w:val="ru-RU"/>
        </w:rPr>
      </w:pPr>
      <w:r w:rsidRPr="00876485">
        <w:rPr>
          <w:i/>
          <w:sz w:val="22"/>
          <w:lang w:val="ru-RU"/>
        </w:rPr>
        <w:t>Рис. 3.2 — Окно «Сроки годности» с подсветкой и скидками</w:t>
      </w:r>
    </w:p>
    <w:p w14:paraId="0B4EED43" w14:textId="77777777" w:rsidR="00DF7A99" w:rsidRPr="00876485" w:rsidRDefault="00420C1A">
      <w:pPr>
        <w:rPr>
          <w:lang w:val="ru-RU"/>
        </w:rPr>
      </w:pPr>
      <w:r w:rsidRPr="00876485">
        <w:rPr>
          <w:lang w:val="ru-RU"/>
        </w:rPr>
        <w:br w:type="page"/>
      </w:r>
    </w:p>
    <w:p w14:paraId="6DF0EB45" w14:textId="77777777" w:rsidR="00DF7A99" w:rsidRPr="00876485" w:rsidRDefault="00420C1A">
      <w:pPr>
        <w:spacing w:before="360" w:after="160"/>
        <w:rPr>
          <w:lang w:val="ru-RU"/>
        </w:rPr>
      </w:pPr>
      <w:r>
        <w:rPr>
          <w:b/>
          <w:sz w:val="32"/>
        </w:rPr>
        <w:t>User</w:t>
      </w:r>
      <w:r w:rsidRPr="00876485">
        <w:rPr>
          <w:b/>
          <w:sz w:val="32"/>
          <w:lang w:val="ru-RU"/>
        </w:rPr>
        <w:t xml:space="preserve"> </w:t>
      </w:r>
      <w:r>
        <w:rPr>
          <w:b/>
          <w:sz w:val="32"/>
        </w:rPr>
        <w:t>Story</w:t>
      </w:r>
      <w:r w:rsidRPr="00876485">
        <w:rPr>
          <w:b/>
          <w:sz w:val="32"/>
          <w:lang w:val="ru-RU"/>
        </w:rPr>
        <w:t xml:space="preserve"> 4. Списание просроченных товаров</w:t>
      </w:r>
      <w:r w:rsidR="00695EA3">
        <w:rPr>
          <w:b/>
          <w:sz w:val="32"/>
          <w:lang w:val="ru-RU"/>
        </w:rPr>
        <w:t xml:space="preserve"> (см 3.2)</w:t>
      </w:r>
    </w:p>
    <w:p w14:paraId="4E7E9E4B" w14:textId="77777777" w:rsidR="00DF7A99" w:rsidRPr="00876485" w:rsidRDefault="00420C1A">
      <w:pPr>
        <w:spacing w:before="200" w:after="80"/>
        <w:rPr>
          <w:lang w:val="ru-RU"/>
        </w:rPr>
      </w:pPr>
      <w:r w:rsidRPr="00876485">
        <w:rPr>
          <w:b/>
          <w:sz w:val="26"/>
          <w:lang w:val="ru-RU"/>
        </w:rPr>
        <w:t xml:space="preserve">1. </w:t>
      </w:r>
      <w:r>
        <w:rPr>
          <w:b/>
          <w:sz w:val="26"/>
        </w:rPr>
        <w:t>User</w:t>
      </w:r>
      <w:r w:rsidRPr="00876485">
        <w:rPr>
          <w:b/>
          <w:sz w:val="26"/>
          <w:lang w:val="ru-RU"/>
        </w:rPr>
        <w:t xml:space="preserve"> </w:t>
      </w:r>
      <w:r>
        <w:rPr>
          <w:b/>
          <w:sz w:val="26"/>
        </w:rPr>
        <w:t>Story</w:t>
      </w:r>
    </w:p>
    <w:p w14:paraId="6A8B7032" w14:textId="77777777" w:rsidR="00DF7A99" w:rsidRPr="00876485" w:rsidRDefault="00420C1A">
      <w:pPr>
        <w:spacing w:after="80"/>
        <w:rPr>
          <w:lang w:val="ru-RU"/>
        </w:rPr>
      </w:pPr>
      <w:r w:rsidRPr="00876485">
        <w:rPr>
          <w:lang w:val="ru-RU"/>
        </w:rPr>
        <w:t>Как кладовщик</w:t>
      </w:r>
      <w:r w:rsidR="00695EA3">
        <w:rPr>
          <w:lang w:val="ru-RU"/>
        </w:rPr>
        <w:t xml:space="preserve"> или администратор</w:t>
      </w:r>
      <w:r w:rsidRPr="00876485">
        <w:rPr>
          <w:lang w:val="ru-RU"/>
        </w:rPr>
        <w:t>, я хочу одной кнопкой списать все просроченные товары, чтобы быстро очистить остатки от позиций, которые нельзя продавать.</w:t>
      </w:r>
    </w:p>
    <w:p w14:paraId="025C1CEA" w14:textId="77777777" w:rsidR="00DF7A99" w:rsidRPr="00876485" w:rsidRDefault="00420C1A">
      <w:pPr>
        <w:spacing w:before="200" w:after="80"/>
        <w:rPr>
          <w:lang w:val="ru-RU"/>
        </w:rPr>
      </w:pPr>
      <w:r w:rsidRPr="00876485">
        <w:rPr>
          <w:b/>
          <w:sz w:val="26"/>
          <w:lang w:val="ru-RU"/>
        </w:rPr>
        <w:t>2. Пользователи</w:t>
      </w:r>
    </w:p>
    <w:p w14:paraId="22CDDBF5" w14:textId="77777777" w:rsidR="00DF7A99" w:rsidRPr="00876485" w:rsidRDefault="00420C1A">
      <w:pPr>
        <w:spacing w:after="80"/>
        <w:rPr>
          <w:lang w:val="ru-RU"/>
        </w:rPr>
      </w:pPr>
      <w:r w:rsidRPr="00876485">
        <w:rPr>
          <w:lang w:val="ru-RU"/>
        </w:rPr>
        <w:t>Кладовщик, Администратор</w:t>
      </w:r>
    </w:p>
    <w:p w14:paraId="4E7BFA28" w14:textId="77777777" w:rsidR="00DF7A99" w:rsidRPr="00876485" w:rsidRDefault="00420C1A">
      <w:pPr>
        <w:spacing w:before="200" w:after="80"/>
        <w:rPr>
          <w:lang w:val="ru-RU"/>
        </w:rPr>
      </w:pPr>
      <w:r w:rsidRPr="00876485">
        <w:rPr>
          <w:b/>
          <w:sz w:val="26"/>
          <w:lang w:val="ru-RU"/>
        </w:rPr>
        <w:t>3. Место</w:t>
      </w:r>
    </w:p>
    <w:p w14:paraId="0538AB33" w14:textId="77777777" w:rsidR="00DF7A99" w:rsidRPr="00876485" w:rsidRDefault="00420C1A">
      <w:pPr>
        <w:spacing w:after="80"/>
        <w:rPr>
          <w:lang w:val="ru-RU"/>
        </w:rPr>
      </w:pPr>
      <w:r w:rsidRPr="00876485">
        <w:rPr>
          <w:lang w:val="ru-RU"/>
        </w:rPr>
        <w:t>Окно «Сроки годности» (</w:t>
      </w:r>
      <w:proofErr w:type="spellStart"/>
      <w:r>
        <w:t>ExpiryForm</w:t>
      </w:r>
      <w:proofErr w:type="spellEnd"/>
      <w:r w:rsidRPr="00876485">
        <w:rPr>
          <w:lang w:val="ru-RU"/>
        </w:rPr>
        <w:t>)</w:t>
      </w:r>
    </w:p>
    <w:p w14:paraId="6A0C6EC2" w14:textId="77777777" w:rsidR="00DF7A99" w:rsidRPr="00876485" w:rsidRDefault="00420C1A">
      <w:pPr>
        <w:spacing w:after="80"/>
        <w:rPr>
          <w:lang w:val="ru-RU"/>
        </w:rPr>
      </w:pPr>
      <w:r w:rsidRPr="00876485">
        <w:rPr>
          <w:lang w:val="ru-RU"/>
        </w:rPr>
        <w:t>Сервис списания (</w:t>
      </w:r>
      <w:proofErr w:type="spellStart"/>
      <w:r>
        <w:t>WriteOffService</w:t>
      </w:r>
      <w:proofErr w:type="spellEnd"/>
      <w:r w:rsidRPr="00876485">
        <w:rPr>
          <w:lang w:val="ru-RU"/>
        </w:rPr>
        <w:t>)</w:t>
      </w:r>
    </w:p>
    <w:p w14:paraId="7A020142" w14:textId="77777777" w:rsidR="00DF7A99" w:rsidRPr="00876485" w:rsidRDefault="00420C1A">
      <w:pPr>
        <w:spacing w:before="200" w:after="80"/>
        <w:rPr>
          <w:lang w:val="ru-RU"/>
        </w:rPr>
      </w:pPr>
      <w:r w:rsidRPr="00876485">
        <w:rPr>
          <w:b/>
          <w:sz w:val="26"/>
          <w:lang w:val="ru-RU"/>
        </w:rPr>
        <w:t>4. Задачи</w:t>
      </w:r>
    </w:p>
    <w:p w14:paraId="39F739B0" w14:textId="77777777" w:rsidR="00DF7A99" w:rsidRPr="00876485" w:rsidRDefault="00420C1A">
      <w:pPr>
        <w:spacing w:after="80"/>
        <w:rPr>
          <w:lang w:val="ru-RU"/>
        </w:rPr>
      </w:pPr>
      <w:r w:rsidRPr="00876485">
        <w:rPr>
          <w:lang w:val="ru-RU"/>
        </w:rPr>
        <w:t>4.1 Добавить в окно «Сроки годности» кнопку «Списать просроченные».</w:t>
      </w:r>
    </w:p>
    <w:p w14:paraId="5C6CE064" w14:textId="77777777" w:rsidR="00DF7A99" w:rsidRPr="00876485" w:rsidRDefault="00420C1A">
      <w:pPr>
        <w:spacing w:after="80"/>
        <w:rPr>
          <w:lang w:val="ru-RU"/>
        </w:rPr>
      </w:pPr>
      <w:r w:rsidRPr="00876485">
        <w:rPr>
          <w:lang w:val="ru-RU"/>
        </w:rPr>
        <w:t>4.2 Реализовать выборку всех позиций со статусом «Просрочено».</w:t>
      </w:r>
    </w:p>
    <w:p w14:paraId="57E932CB" w14:textId="77777777" w:rsidR="00DF7A99" w:rsidRPr="00876485" w:rsidRDefault="00420C1A">
      <w:pPr>
        <w:spacing w:after="80"/>
        <w:rPr>
          <w:lang w:val="ru-RU"/>
        </w:rPr>
      </w:pPr>
      <w:r w:rsidRPr="00876485">
        <w:rPr>
          <w:lang w:val="ru-RU"/>
        </w:rPr>
        <w:t>4.3 Реализовать обновление статуса этих позиций на «Списано» в БД.</w:t>
      </w:r>
    </w:p>
    <w:p w14:paraId="284E871D" w14:textId="77777777" w:rsidR="00DF7A99" w:rsidRPr="00876485" w:rsidRDefault="00420C1A">
      <w:pPr>
        <w:spacing w:after="80"/>
        <w:rPr>
          <w:lang w:val="ru-RU"/>
        </w:rPr>
      </w:pPr>
      <w:r w:rsidRPr="00876485">
        <w:rPr>
          <w:lang w:val="ru-RU"/>
        </w:rPr>
        <w:t xml:space="preserve">4.4 Реализовать отображение результата: «Списано </w:t>
      </w:r>
      <w:r>
        <w:t>N</w:t>
      </w:r>
      <w:r w:rsidRPr="00876485">
        <w:rPr>
          <w:lang w:val="ru-RU"/>
        </w:rPr>
        <w:t xml:space="preserve"> позиций».</w:t>
      </w:r>
    </w:p>
    <w:p w14:paraId="67A2368E" w14:textId="77777777" w:rsidR="00DF7A99" w:rsidRPr="00876485" w:rsidRDefault="00420C1A">
      <w:pPr>
        <w:spacing w:after="80"/>
        <w:rPr>
          <w:lang w:val="ru-RU"/>
        </w:rPr>
      </w:pPr>
      <w:r w:rsidRPr="00876485">
        <w:rPr>
          <w:lang w:val="ru-RU"/>
        </w:rPr>
        <w:t>4.5 Обновлять таблицу после успешного списания.</w:t>
      </w:r>
    </w:p>
    <w:p w14:paraId="5513C951" w14:textId="77777777" w:rsidR="00DF7A99" w:rsidRDefault="00420C1A">
      <w:pPr>
        <w:spacing w:before="200" w:after="80"/>
      </w:pPr>
      <w:r>
        <w:rPr>
          <w:b/>
          <w:sz w:val="26"/>
        </w:rPr>
        <w:t xml:space="preserve">5. </w:t>
      </w:r>
      <w:proofErr w:type="spellStart"/>
      <w:r>
        <w:rPr>
          <w:b/>
          <w:sz w:val="26"/>
        </w:rPr>
        <w:t>Диаграмма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последовательности</w:t>
      </w:r>
      <w:proofErr w:type="spellEnd"/>
    </w:p>
    <w:p w14:paraId="731EF932" w14:textId="77777777" w:rsidR="00DF7A99" w:rsidRDefault="00420C1A">
      <w:pPr>
        <w:spacing w:before="120" w:after="120"/>
        <w:jc w:val="center"/>
      </w:pPr>
      <w:r>
        <w:rPr>
          <w:noProof/>
        </w:rPr>
        <w:drawing>
          <wp:inline distT="0" distB="0" distL="0" distR="0">
            <wp:extent cx="5760720" cy="489363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_4_writeoff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93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AEC07" w14:textId="77777777" w:rsidR="00DF7A99" w:rsidRPr="00876485" w:rsidRDefault="00420C1A">
      <w:pPr>
        <w:jc w:val="center"/>
        <w:rPr>
          <w:lang w:val="ru-RU"/>
        </w:rPr>
      </w:pPr>
      <w:r w:rsidRPr="00876485">
        <w:rPr>
          <w:i/>
          <w:sz w:val="22"/>
          <w:lang w:val="ru-RU"/>
        </w:rPr>
        <w:t>Рис. 4.1 — Диаграмма последовательности «Списание просроченных товаров»</w:t>
      </w:r>
    </w:p>
    <w:p w14:paraId="034D7B93" w14:textId="77777777" w:rsidR="00DF7A99" w:rsidRPr="00876485" w:rsidRDefault="00420C1A">
      <w:pPr>
        <w:spacing w:before="200" w:after="80"/>
        <w:rPr>
          <w:lang w:val="ru-RU"/>
        </w:rPr>
      </w:pPr>
      <w:r w:rsidRPr="00876485">
        <w:rPr>
          <w:b/>
          <w:sz w:val="26"/>
          <w:lang w:val="ru-RU"/>
        </w:rPr>
        <w:t>6. Техническое задание</w:t>
      </w:r>
    </w:p>
    <w:p w14:paraId="4E8A5E43" w14:textId="77777777" w:rsidR="00DF7A99" w:rsidRPr="00876485" w:rsidRDefault="00420C1A">
      <w:pPr>
        <w:spacing w:before="120" w:after="40"/>
        <w:rPr>
          <w:lang w:val="ru-RU"/>
        </w:rPr>
      </w:pPr>
      <w:r w:rsidRPr="00876485">
        <w:rPr>
          <w:b/>
          <w:lang w:val="ru-RU"/>
        </w:rPr>
        <w:t>6.1. Триггер списания</w:t>
      </w:r>
    </w:p>
    <w:p w14:paraId="2D4F2276" w14:textId="77777777" w:rsidR="00DF7A99" w:rsidRPr="00876485" w:rsidRDefault="00420C1A">
      <w:pPr>
        <w:spacing w:after="80"/>
        <w:rPr>
          <w:lang w:val="ru-RU"/>
        </w:rPr>
      </w:pPr>
      <w:r w:rsidRPr="00876485">
        <w:rPr>
          <w:lang w:val="ru-RU"/>
        </w:rPr>
        <w:t>Списание выполняется только по нажатию кнопки «Списать просроченные» в окне «Сроки годности». Автоматическое фоновое списание не предусмотрено.</w:t>
      </w:r>
    </w:p>
    <w:p w14:paraId="4FE9C57C" w14:textId="77777777" w:rsidR="00DF7A99" w:rsidRPr="00876485" w:rsidRDefault="00420C1A">
      <w:pPr>
        <w:spacing w:before="120" w:after="40"/>
        <w:rPr>
          <w:lang w:val="ru-RU"/>
        </w:rPr>
      </w:pPr>
      <w:r w:rsidRPr="00876485">
        <w:rPr>
          <w:b/>
          <w:lang w:val="ru-RU"/>
        </w:rPr>
        <w:t>6.2. Логика обработки</w:t>
      </w:r>
    </w:p>
    <w:p w14:paraId="5649FDDD" w14:textId="77777777" w:rsidR="00DF7A99" w:rsidRPr="00876485" w:rsidRDefault="00420C1A">
      <w:pPr>
        <w:spacing w:after="80"/>
        <w:rPr>
          <w:lang w:val="ru-RU"/>
        </w:rPr>
      </w:pPr>
      <w:r w:rsidRPr="00876485">
        <w:rPr>
          <w:lang w:val="ru-RU"/>
        </w:rPr>
        <w:t xml:space="preserve">Сервис </w:t>
      </w:r>
      <w:proofErr w:type="spellStart"/>
      <w:r>
        <w:t>WriteOffService</w:t>
      </w:r>
      <w:proofErr w:type="spellEnd"/>
      <w:r w:rsidRPr="00876485">
        <w:rPr>
          <w:lang w:val="ru-RU"/>
        </w:rPr>
        <w:t xml:space="preserve"> выбирает все позиции со статусом «Просрочено» и обновляет их статус на «Списано». Позиции остаются в истории, но исключаются из активных остатков.</w:t>
      </w:r>
    </w:p>
    <w:p w14:paraId="6F9CDCA0" w14:textId="77777777" w:rsidR="00DF7A99" w:rsidRPr="00876485" w:rsidRDefault="00420C1A">
      <w:pPr>
        <w:spacing w:before="120" w:after="40"/>
        <w:rPr>
          <w:lang w:val="ru-RU"/>
        </w:rPr>
      </w:pPr>
      <w:r w:rsidRPr="00876485">
        <w:rPr>
          <w:b/>
          <w:lang w:val="ru-RU"/>
        </w:rPr>
        <w:t>6.3. Подтверждение</w:t>
      </w:r>
    </w:p>
    <w:p w14:paraId="6FC8E20E" w14:textId="77777777" w:rsidR="00DF7A99" w:rsidRPr="00876485" w:rsidRDefault="00420C1A">
      <w:pPr>
        <w:spacing w:after="80"/>
        <w:rPr>
          <w:lang w:val="ru-RU"/>
        </w:rPr>
      </w:pPr>
      <w:r w:rsidRPr="00876485">
        <w:rPr>
          <w:lang w:val="ru-RU"/>
        </w:rPr>
        <w:t>Перед выполнением операции пользователю показывается диалог: «Списать все просроченные позиции? Это действие нельзя отменить.»</w:t>
      </w:r>
    </w:p>
    <w:p w14:paraId="08951D90" w14:textId="77777777" w:rsidR="00DF7A99" w:rsidRPr="00876485" w:rsidRDefault="00420C1A">
      <w:pPr>
        <w:spacing w:before="120" w:after="40"/>
        <w:rPr>
          <w:lang w:val="ru-RU"/>
        </w:rPr>
      </w:pPr>
      <w:r w:rsidRPr="00876485">
        <w:rPr>
          <w:b/>
          <w:lang w:val="ru-RU"/>
        </w:rPr>
        <w:t>6.4. Результат</w:t>
      </w:r>
    </w:p>
    <w:p w14:paraId="5B9BD522" w14:textId="77777777" w:rsidR="00DF7A99" w:rsidRPr="00876485" w:rsidRDefault="00420C1A">
      <w:pPr>
        <w:spacing w:after="80"/>
        <w:rPr>
          <w:lang w:val="ru-RU"/>
        </w:rPr>
      </w:pPr>
      <w:r w:rsidRPr="00876485">
        <w:rPr>
          <w:lang w:val="ru-RU"/>
        </w:rPr>
        <w:t xml:space="preserve">После завершения операции показывается сообщение «Списано </w:t>
      </w:r>
      <w:r>
        <w:t>N</w:t>
      </w:r>
      <w:r w:rsidRPr="00876485">
        <w:rPr>
          <w:lang w:val="ru-RU"/>
        </w:rPr>
        <w:t xml:space="preserve"> позиций» и таблица перерисовывается.</w:t>
      </w:r>
    </w:p>
    <w:p w14:paraId="044C5F8F" w14:textId="77777777" w:rsidR="00DF7A99" w:rsidRPr="00876485" w:rsidRDefault="00420C1A">
      <w:pPr>
        <w:rPr>
          <w:lang w:val="ru-RU"/>
        </w:rPr>
      </w:pPr>
      <w:r w:rsidRPr="00876485">
        <w:rPr>
          <w:lang w:val="ru-RU"/>
        </w:rPr>
        <w:br w:type="page"/>
      </w:r>
    </w:p>
    <w:p w14:paraId="00FA9B23" w14:textId="77777777" w:rsidR="00DF7A99" w:rsidRPr="00876485" w:rsidRDefault="00420C1A">
      <w:pPr>
        <w:spacing w:before="360" w:after="160"/>
        <w:rPr>
          <w:lang w:val="ru-RU"/>
        </w:rPr>
      </w:pPr>
      <w:r>
        <w:rPr>
          <w:b/>
          <w:sz w:val="32"/>
        </w:rPr>
        <w:t>User</w:t>
      </w:r>
      <w:r w:rsidRPr="00876485">
        <w:rPr>
          <w:b/>
          <w:sz w:val="32"/>
          <w:lang w:val="ru-RU"/>
        </w:rPr>
        <w:t xml:space="preserve"> </w:t>
      </w:r>
      <w:r>
        <w:rPr>
          <w:b/>
          <w:sz w:val="32"/>
        </w:rPr>
        <w:t>Story</w:t>
      </w:r>
      <w:r w:rsidRPr="00876485">
        <w:rPr>
          <w:b/>
          <w:sz w:val="32"/>
          <w:lang w:val="ru-RU"/>
        </w:rPr>
        <w:t xml:space="preserve"> 5. Управление курсом валют</w:t>
      </w:r>
    </w:p>
    <w:p w14:paraId="291E4B4F" w14:textId="77777777" w:rsidR="00DF7A99" w:rsidRPr="00876485" w:rsidRDefault="00420C1A">
      <w:pPr>
        <w:spacing w:before="200" w:after="80"/>
        <w:rPr>
          <w:lang w:val="ru-RU"/>
        </w:rPr>
      </w:pPr>
      <w:r w:rsidRPr="00876485">
        <w:rPr>
          <w:b/>
          <w:sz w:val="26"/>
          <w:lang w:val="ru-RU"/>
        </w:rPr>
        <w:t xml:space="preserve">1. </w:t>
      </w:r>
      <w:r>
        <w:rPr>
          <w:b/>
          <w:sz w:val="26"/>
        </w:rPr>
        <w:t>User</w:t>
      </w:r>
      <w:r w:rsidRPr="00876485">
        <w:rPr>
          <w:b/>
          <w:sz w:val="26"/>
          <w:lang w:val="ru-RU"/>
        </w:rPr>
        <w:t xml:space="preserve"> </w:t>
      </w:r>
      <w:r>
        <w:rPr>
          <w:b/>
          <w:sz w:val="26"/>
        </w:rPr>
        <w:t>Story</w:t>
      </w:r>
    </w:p>
    <w:p w14:paraId="0A3BD505" w14:textId="77777777" w:rsidR="00DF7A99" w:rsidRPr="00876485" w:rsidRDefault="00420C1A">
      <w:pPr>
        <w:spacing w:after="80"/>
        <w:rPr>
          <w:lang w:val="ru-RU"/>
        </w:rPr>
      </w:pPr>
      <w:r w:rsidRPr="00876485">
        <w:rPr>
          <w:lang w:val="ru-RU"/>
        </w:rPr>
        <w:t>Как администратор</w:t>
      </w:r>
      <w:r w:rsidR="00695EA3">
        <w:rPr>
          <w:lang w:val="ru-RU"/>
        </w:rPr>
        <w:t xml:space="preserve"> или кладовщик</w:t>
      </w:r>
      <w:r w:rsidRPr="00876485">
        <w:rPr>
          <w:lang w:val="ru-RU"/>
        </w:rPr>
        <w:t>, я хочу обновлять курс валют по нажатию кнопки и видеть актуальные значения, чтобы корректно пересчитывать цены и отчёты.</w:t>
      </w:r>
    </w:p>
    <w:p w14:paraId="3467CC17" w14:textId="77777777" w:rsidR="00DF7A99" w:rsidRPr="00876485" w:rsidRDefault="00420C1A">
      <w:pPr>
        <w:spacing w:before="200" w:after="80"/>
        <w:rPr>
          <w:lang w:val="ru-RU"/>
        </w:rPr>
      </w:pPr>
      <w:r w:rsidRPr="00876485">
        <w:rPr>
          <w:b/>
          <w:sz w:val="26"/>
          <w:lang w:val="ru-RU"/>
        </w:rPr>
        <w:t>2. Пользователи</w:t>
      </w:r>
    </w:p>
    <w:p w14:paraId="0D0D5115" w14:textId="77777777" w:rsidR="00DF7A99" w:rsidRPr="00876485" w:rsidRDefault="00420C1A">
      <w:pPr>
        <w:spacing w:after="80"/>
        <w:rPr>
          <w:lang w:val="ru-RU"/>
        </w:rPr>
      </w:pPr>
      <w:r w:rsidRPr="00876485">
        <w:rPr>
          <w:lang w:val="ru-RU"/>
        </w:rPr>
        <w:t>Администратор</w:t>
      </w:r>
      <w:r w:rsidR="00695EA3">
        <w:rPr>
          <w:lang w:val="ru-RU"/>
        </w:rPr>
        <w:t>, Кладовщик</w:t>
      </w:r>
    </w:p>
    <w:p w14:paraId="52EC4FBB" w14:textId="77777777" w:rsidR="00DF7A99" w:rsidRPr="00876485" w:rsidRDefault="00420C1A">
      <w:pPr>
        <w:spacing w:before="200" w:after="80"/>
        <w:rPr>
          <w:lang w:val="ru-RU"/>
        </w:rPr>
      </w:pPr>
      <w:r w:rsidRPr="00876485">
        <w:rPr>
          <w:b/>
          <w:sz w:val="26"/>
          <w:lang w:val="ru-RU"/>
        </w:rPr>
        <w:t>3. Место</w:t>
      </w:r>
    </w:p>
    <w:p w14:paraId="4EBBAADD" w14:textId="77777777" w:rsidR="00DF7A99" w:rsidRPr="00876485" w:rsidRDefault="00420C1A">
      <w:pPr>
        <w:spacing w:after="80"/>
        <w:rPr>
          <w:lang w:val="ru-RU"/>
        </w:rPr>
      </w:pPr>
      <w:r w:rsidRPr="00876485">
        <w:rPr>
          <w:lang w:val="ru-RU"/>
        </w:rPr>
        <w:t>Главное меню — плитка «Валюта»</w:t>
      </w:r>
    </w:p>
    <w:p w14:paraId="1096AE10" w14:textId="77777777" w:rsidR="00DF7A99" w:rsidRDefault="00420C1A">
      <w:pPr>
        <w:spacing w:after="80"/>
      </w:pPr>
      <w:proofErr w:type="spellStart"/>
      <w:r>
        <w:t>Окно</w:t>
      </w:r>
      <w:proofErr w:type="spellEnd"/>
      <w:r>
        <w:t xml:space="preserve"> «</w:t>
      </w:r>
      <w:proofErr w:type="spellStart"/>
      <w:r>
        <w:t>Валюта</w:t>
      </w:r>
      <w:proofErr w:type="spellEnd"/>
      <w:r>
        <w:t>» (</w:t>
      </w:r>
      <w:proofErr w:type="spellStart"/>
      <w:r>
        <w:t>CurrencyForm</w:t>
      </w:r>
      <w:proofErr w:type="spellEnd"/>
      <w:r>
        <w:t>)</w:t>
      </w:r>
    </w:p>
    <w:p w14:paraId="7FA0641D" w14:textId="77777777" w:rsidR="00DF7A99" w:rsidRDefault="00420C1A">
      <w:pPr>
        <w:spacing w:after="80"/>
      </w:pPr>
      <w:r>
        <w:t>Сервис курсов (CurrencyService)</w:t>
      </w:r>
    </w:p>
    <w:p w14:paraId="472DB79A" w14:textId="77777777" w:rsidR="00DF7A99" w:rsidRPr="00876485" w:rsidRDefault="00420C1A">
      <w:pPr>
        <w:spacing w:after="80"/>
        <w:rPr>
          <w:lang w:val="ru-RU"/>
        </w:rPr>
      </w:pPr>
      <w:r w:rsidRPr="00876485">
        <w:rPr>
          <w:lang w:val="ru-RU"/>
        </w:rPr>
        <w:t xml:space="preserve">Внешний </w:t>
      </w:r>
      <w:r>
        <w:t>API</w:t>
      </w:r>
      <w:r w:rsidRPr="00876485">
        <w:rPr>
          <w:lang w:val="ru-RU"/>
        </w:rPr>
        <w:t xml:space="preserve"> курсов</w:t>
      </w:r>
    </w:p>
    <w:p w14:paraId="3FE96D94" w14:textId="77777777" w:rsidR="00DF7A99" w:rsidRPr="00876485" w:rsidRDefault="00420C1A">
      <w:pPr>
        <w:spacing w:before="200" w:after="80"/>
        <w:rPr>
          <w:lang w:val="ru-RU"/>
        </w:rPr>
      </w:pPr>
      <w:r w:rsidRPr="00876485">
        <w:rPr>
          <w:b/>
          <w:sz w:val="26"/>
          <w:lang w:val="ru-RU"/>
        </w:rPr>
        <w:t>4. Задачи</w:t>
      </w:r>
    </w:p>
    <w:p w14:paraId="791DB069" w14:textId="77777777" w:rsidR="00DF7A99" w:rsidRPr="00876485" w:rsidRDefault="00420C1A">
      <w:pPr>
        <w:spacing w:after="80"/>
        <w:rPr>
          <w:lang w:val="ru-RU"/>
        </w:rPr>
      </w:pPr>
      <w:r w:rsidRPr="00876485">
        <w:rPr>
          <w:lang w:val="ru-RU"/>
        </w:rPr>
        <w:t>4.1 Реализовать окно «Валюта» с таблицей актуальных курсов.</w:t>
      </w:r>
    </w:p>
    <w:p w14:paraId="0305B0B2" w14:textId="77777777" w:rsidR="00DF7A99" w:rsidRPr="00876485" w:rsidRDefault="00420C1A">
      <w:pPr>
        <w:spacing w:after="80"/>
        <w:rPr>
          <w:lang w:val="ru-RU"/>
        </w:rPr>
      </w:pPr>
      <w:r w:rsidRPr="00876485">
        <w:rPr>
          <w:lang w:val="ru-RU"/>
        </w:rPr>
        <w:t>4.2 Реализовать кнопку «Обновить курс».</w:t>
      </w:r>
    </w:p>
    <w:p w14:paraId="0C585C95" w14:textId="77777777" w:rsidR="00DF7A99" w:rsidRPr="00876485" w:rsidRDefault="00420C1A">
      <w:pPr>
        <w:spacing w:after="80"/>
        <w:rPr>
          <w:lang w:val="ru-RU"/>
        </w:rPr>
      </w:pPr>
      <w:r w:rsidRPr="00876485">
        <w:rPr>
          <w:lang w:val="ru-RU"/>
        </w:rPr>
        <w:t xml:space="preserve">4.3 Реализовать обращение к внешнему </w:t>
      </w:r>
      <w:r>
        <w:t>API</w:t>
      </w:r>
      <w:r w:rsidRPr="00876485">
        <w:rPr>
          <w:lang w:val="ru-RU"/>
        </w:rPr>
        <w:t xml:space="preserve"> при нажатии кнопки.</w:t>
      </w:r>
    </w:p>
    <w:p w14:paraId="34E47149" w14:textId="77777777" w:rsidR="00DF7A99" w:rsidRPr="00876485" w:rsidRDefault="00420C1A">
      <w:pPr>
        <w:spacing w:after="80"/>
        <w:rPr>
          <w:lang w:val="ru-RU"/>
        </w:rPr>
      </w:pPr>
      <w:r w:rsidRPr="00876485">
        <w:rPr>
          <w:lang w:val="ru-RU"/>
        </w:rPr>
        <w:t>4.4 Сохранять полученные курсы в БД.</w:t>
      </w:r>
    </w:p>
    <w:p w14:paraId="3ADACDFC" w14:textId="77777777" w:rsidR="00DF7A99" w:rsidRPr="00876485" w:rsidRDefault="00420C1A">
      <w:pPr>
        <w:spacing w:after="80"/>
        <w:rPr>
          <w:lang w:val="ru-RU"/>
        </w:rPr>
      </w:pPr>
      <w:r w:rsidRPr="00876485">
        <w:rPr>
          <w:lang w:val="ru-RU"/>
        </w:rPr>
        <w:t>4.5 Отображать дату и время последнего обновления.</w:t>
      </w:r>
    </w:p>
    <w:p w14:paraId="771D0A48" w14:textId="77777777" w:rsidR="00DF7A99" w:rsidRDefault="00420C1A">
      <w:pPr>
        <w:spacing w:before="200" w:after="80"/>
      </w:pPr>
      <w:r>
        <w:rPr>
          <w:b/>
          <w:sz w:val="26"/>
        </w:rPr>
        <w:t>5. Диаграмма последовательности</w:t>
      </w:r>
    </w:p>
    <w:p w14:paraId="30206A90" w14:textId="77777777" w:rsidR="00DF7A99" w:rsidRDefault="00420C1A">
      <w:pPr>
        <w:spacing w:before="120" w:after="120"/>
        <w:jc w:val="center"/>
      </w:pPr>
      <w:r>
        <w:rPr>
          <w:noProof/>
        </w:rPr>
        <w:drawing>
          <wp:inline distT="0" distB="0" distL="0" distR="0">
            <wp:extent cx="5760720" cy="397791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_5_currency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77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4DA45" w14:textId="77777777" w:rsidR="00DF7A99" w:rsidRPr="00876485" w:rsidRDefault="00420C1A">
      <w:pPr>
        <w:jc w:val="center"/>
        <w:rPr>
          <w:lang w:val="ru-RU"/>
        </w:rPr>
      </w:pPr>
      <w:r w:rsidRPr="00876485">
        <w:rPr>
          <w:i/>
          <w:sz w:val="22"/>
          <w:lang w:val="ru-RU"/>
        </w:rPr>
        <w:t>Рис. 5.1 — Диаграмма последовательности «Управление курсом валют»</w:t>
      </w:r>
    </w:p>
    <w:p w14:paraId="5D567F9A" w14:textId="77777777" w:rsidR="00DF7A99" w:rsidRPr="00876485" w:rsidRDefault="00420C1A">
      <w:pPr>
        <w:spacing w:before="200" w:after="80"/>
        <w:rPr>
          <w:lang w:val="ru-RU"/>
        </w:rPr>
      </w:pPr>
      <w:r w:rsidRPr="00876485">
        <w:rPr>
          <w:b/>
          <w:sz w:val="26"/>
          <w:lang w:val="ru-RU"/>
        </w:rPr>
        <w:t>6. Техническое задание</w:t>
      </w:r>
    </w:p>
    <w:p w14:paraId="5A6A1E6C" w14:textId="77777777" w:rsidR="00DF7A99" w:rsidRPr="00876485" w:rsidRDefault="00420C1A">
      <w:pPr>
        <w:spacing w:before="120" w:after="40"/>
        <w:rPr>
          <w:lang w:val="ru-RU"/>
        </w:rPr>
      </w:pPr>
      <w:r w:rsidRPr="00876485">
        <w:rPr>
          <w:b/>
          <w:lang w:val="ru-RU"/>
        </w:rPr>
        <w:t>6.1. Триггер обновления</w:t>
      </w:r>
    </w:p>
    <w:p w14:paraId="341DE928" w14:textId="77777777" w:rsidR="00DF7A99" w:rsidRPr="00876485" w:rsidRDefault="00420C1A">
      <w:pPr>
        <w:spacing w:after="80"/>
        <w:rPr>
          <w:lang w:val="ru-RU"/>
        </w:rPr>
      </w:pPr>
      <w:r w:rsidRPr="00876485">
        <w:rPr>
          <w:lang w:val="ru-RU"/>
        </w:rPr>
        <w:t>Курсы валют обновляются только по нажатию кнопки «Обновить курс» в окне «Валюта» (см. рис. 5.2). Автоматическое периодическое обновление по расписанию не предусмотрено.</w:t>
      </w:r>
    </w:p>
    <w:p w14:paraId="7A8667CA" w14:textId="77777777" w:rsidR="00DF7A99" w:rsidRPr="00876485" w:rsidRDefault="00420C1A">
      <w:pPr>
        <w:spacing w:before="120" w:after="40"/>
        <w:rPr>
          <w:lang w:val="ru-RU"/>
        </w:rPr>
      </w:pPr>
      <w:r w:rsidRPr="00876485">
        <w:rPr>
          <w:b/>
          <w:lang w:val="ru-RU"/>
        </w:rPr>
        <w:t>6.2. Источник данных</w:t>
      </w:r>
    </w:p>
    <w:p w14:paraId="11489C6F" w14:textId="77777777" w:rsidR="00DF7A99" w:rsidRPr="00876485" w:rsidRDefault="00420C1A">
      <w:pPr>
        <w:spacing w:after="80"/>
        <w:rPr>
          <w:lang w:val="ru-RU"/>
        </w:rPr>
      </w:pPr>
      <w:r w:rsidRPr="00876485">
        <w:rPr>
          <w:lang w:val="ru-RU"/>
        </w:rPr>
        <w:t xml:space="preserve">Сервис обращается к внешнему </w:t>
      </w:r>
      <w:r>
        <w:t>API</w:t>
      </w:r>
      <w:r w:rsidRPr="00876485">
        <w:rPr>
          <w:lang w:val="ru-RU"/>
        </w:rPr>
        <w:t xml:space="preserve"> </w:t>
      </w:r>
      <w:r w:rsidR="00696AE6">
        <w:rPr>
          <w:lang w:val="ru-RU"/>
        </w:rPr>
        <w:t xml:space="preserve">ЦБ РФ </w:t>
      </w:r>
      <w:r w:rsidRPr="00876485">
        <w:rPr>
          <w:lang w:val="ru-RU"/>
        </w:rPr>
        <w:t xml:space="preserve">курсов методом </w:t>
      </w:r>
      <w:r>
        <w:t>GET</w:t>
      </w:r>
      <w:r w:rsidRPr="00876485">
        <w:rPr>
          <w:lang w:val="ru-RU"/>
        </w:rPr>
        <w:t xml:space="preserve"> и получает котировки по поддерживаемым валютам. При недоступности </w:t>
      </w:r>
      <w:r>
        <w:t>API</w:t>
      </w:r>
      <w:r w:rsidRPr="00876485">
        <w:rPr>
          <w:lang w:val="ru-RU"/>
        </w:rPr>
        <w:t xml:space="preserve"> показывается сообщение «Не удалось обновить курс» и сохраняются предыдущие значения.</w:t>
      </w:r>
    </w:p>
    <w:p w14:paraId="29A5FEF4" w14:textId="77777777" w:rsidR="00DF7A99" w:rsidRPr="00876485" w:rsidRDefault="00420C1A">
      <w:pPr>
        <w:spacing w:before="120" w:after="40"/>
        <w:rPr>
          <w:lang w:val="ru-RU"/>
        </w:rPr>
      </w:pPr>
      <w:r w:rsidRPr="00876485">
        <w:rPr>
          <w:b/>
          <w:lang w:val="ru-RU"/>
        </w:rPr>
        <w:t>6.3. Хранение</w:t>
      </w:r>
    </w:p>
    <w:p w14:paraId="6032AC0F" w14:textId="77777777" w:rsidR="00DF7A99" w:rsidRPr="00876485" w:rsidRDefault="00420C1A">
      <w:pPr>
        <w:spacing w:after="80"/>
        <w:rPr>
          <w:lang w:val="ru-RU"/>
        </w:rPr>
      </w:pPr>
      <w:r w:rsidRPr="00876485">
        <w:rPr>
          <w:lang w:val="ru-RU"/>
        </w:rPr>
        <w:t xml:space="preserve">Полученные курсы сохраняются в БД с указанием даты и времени обновления. В таблице курсов отображается отметка «Обновлено: ДД.ММ.ГГГГ </w:t>
      </w:r>
      <w:proofErr w:type="gramStart"/>
      <w:r w:rsidRPr="00876485">
        <w:rPr>
          <w:lang w:val="ru-RU"/>
        </w:rPr>
        <w:t>ЧЧ:ММ</w:t>
      </w:r>
      <w:proofErr w:type="gramEnd"/>
      <w:r w:rsidRPr="00876485">
        <w:rPr>
          <w:lang w:val="ru-RU"/>
        </w:rPr>
        <w:t>».</w:t>
      </w:r>
    </w:p>
    <w:p w14:paraId="12FF97FD" w14:textId="77777777" w:rsidR="00DF7A99" w:rsidRPr="00876485" w:rsidRDefault="00420C1A">
      <w:pPr>
        <w:spacing w:before="120" w:after="40"/>
        <w:rPr>
          <w:lang w:val="ru-RU"/>
        </w:rPr>
      </w:pPr>
      <w:r w:rsidRPr="00876485">
        <w:rPr>
          <w:b/>
          <w:lang w:val="ru-RU"/>
        </w:rPr>
        <w:t>6.4. Использование</w:t>
      </w:r>
    </w:p>
    <w:p w14:paraId="727684E5" w14:textId="77777777" w:rsidR="00DF7A99" w:rsidRPr="00876485" w:rsidRDefault="00420C1A">
      <w:pPr>
        <w:spacing w:after="80"/>
        <w:rPr>
          <w:lang w:val="ru-RU"/>
        </w:rPr>
      </w:pPr>
      <w:r w:rsidRPr="00876485">
        <w:rPr>
          <w:lang w:val="ru-RU"/>
        </w:rPr>
        <w:t>Сохранённые курсы используются для пересчёта цен и сумм в отчётах. Пока не нажата кнопка обновления, используются ранее сохранённые курсы.</w:t>
      </w:r>
    </w:p>
    <w:p w14:paraId="47D54A0A" w14:textId="77777777" w:rsidR="00DF7A99" w:rsidRPr="00876485" w:rsidRDefault="00420C1A">
      <w:pPr>
        <w:spacing w:before="200" w:after="80"/>
        <w:rPr>
          <w:lang w:val="ru-RU"/>
        </w:rPr>
      </w:pPr>
      <w:r w:rsidRPr="00876485">
        <w:rPr>
          <w:b/>
          <w:sz w:val="26"/>
          <w:lang w:val="ru-RU"/>
        </w:rPr>
        <w:t>Макеты интерфейса</w:t>
      </w:r>
    </w:p>
    <w:p w14:paraId="5C863D6B" w14:textId="77777777" w:rsidR="00DF7A99" w:rsidRDefault="00420C1A">
      <w:pPr>
        <w:spacing w:before="120" w:after="120"/>
        <w:jc w:val="center"/>
      </w:pPr>
      <w:r>
        <w:rPr>
          <w:noProof/>
        </w:rPr>
        <w:drawing>
          <wp:inline distT="0" distB="0" distL="0" distR="0">
            <wp:extent cx="5760720" cy="411231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4_currency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12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F1F45" w14:textId="77777777" w:rsidR="00DF7A99" w:rsidRPr="00876485" w:rsidRDefault="00420C1A">
      <w:pPr>
        <w:jc w:val="center"/>
        <w:rPr>
          <w:lang w:val="ru-RU"/>
        </w:rPr>
      </w:pPr>
      <w:r w:rsidRPr="00876485">
        <w:rPr>
          <w:i/>
          <w:sz w:val="22"/>
          <w:lang w:val="ru-RU"/>
        </w:rPr>
        <w:t>Рис. 5.2 — Окно «Валюта» с кнопкой «Обновить курс»</w:t>
      </w:r>
    </w:p>
    <w:p w14:paraId="048F550A" w14:textId="77777777" w:rsidR="00DF7A99" w:rsidRPr="00876485" w:rsidRDefault="00420C1A">
      <w:pPr>
        <w:rPr>
          <w:lang w:val="ru-RU"/>
        </w:rPr>
      </w:pPr>
      <w:r w:rsidRPr="00876485">
        <w:rPr>
          <w:lang w:val="ru-RU"/>
        </w:rPr>
        <w:br w:type="page"/>
      </w:r>
    </w:p>
    <w:p w14:paraId="09BE123D" w14:textId="77777777" w:rsidR="00DF7A99" w:rsidRPr="00876485" w:rsidRDefault="00420C1A">
      <w:pPr>
        <w:spacing w:before="360" w:after="160"/>
        <w:rPr>
          <w:lang w:val="ru-RU"/>
        </w:rPr>
      </w:pPr>
      <w:r>
        <w:rPr>
          <w:b/>
          <w:sz w:val="32"/>
        </w:rPr>
        <w:t>User</w:t>
      </w:r>
      <w:r w:rsidRPr="00876485">
        <w:rPr>
          <w:b/>
          <w:sz w:val="32"/>
          <w:lang w:val="ru-RU"/>
        </w:rPr>
        <w:t xml:space="preserve"> </w:t>
      </w:r>
      <w:r>
        <w:rPr>
          <w:b/>
          <w:sz w:val="32"/>
        </w:rPr>
        <w:t>Story</w:t>
      </w:r>
      <w:r w:rsidRPr="00876485">
        <w:rPr>
          <w:b/>
          <w:sz w:val="32"/>
          <w:lang w:val="ru-RU"/>
        </w:rPr>
        <w:t xml:space="preserve"> 6. Аналитика и отчёты</w:t>
      </w:r>
    </w:p>
    <w:p w14:paraId="5BCE6B13" w14:textId="77777777" w:rsidR="00DF7A99" w:rsidRPr="00876485" w:rsidRDefault="00420C1A">
      <w:pPr>
        <w:spacing w:before="200" w:after="80"/>
        <w:rPr>
          <w:lang w:val="ru-RU"/>
        </w:rPr>
      </w:pPr>
      <w:r w:rsidRPr="00876485">
        <w:rPr>
          <w:b/>
          <w:sz w:val="26"/>
          <w:lang w:val="ru-RU"/>
        </w:rPr>
        <w:t xml:space="preserve">1. </w:t>
      </w:r>
      <w:r>
        <w:rPr>
          <w:b/>
          <w:sz w:val="26"/>
        </w:rPr>
        <w:t>User</w:t>
      </w:r>
      <w:r w:rsidRPr="00876485">
        <w:rPr>
          <w:b/>
          <w:sz w:val="26"/>
          <w:lang w:val="ru-RU"/>
        </w:rPr>
        <w:t xml:space="preserve"> </w:t>
      </w:r>
      <w:r>
        <w:rPr>
          <w:b/>
          <w:sz w:val="26"/>
        </w:rPr>
        <w:t>Story</w:t>
      </w:r>
    </w:p>
    <w:p w14:paraId="18EEAB98" w14:textId="77777777" w:rsidR="00DF7A99" w:rsidRPr="00876485" w:rsidRDefault="00420C1A">
      <w:pPr>
        <w:spacing w:after="80"/>
        <w:rPr>
          <w:lang w:val="ru-RU"/>
        </w:rPr>
      </w:pPr>
      <w:r w:rsidRPr="00876485">
        <w:rPr>
          <w:lang w:val="ru-RU"/>
        </w:rPr>
        <w:t>Как администратор, я хочу видеть отчёты по выручке, себестоимости и прибыли за выбранный период и распечатывать таблицу, чтобы оценивать результаты работы склада.</w:t>
      </w:r>
    </w:p>
    <w:p w14:paraId="1739AB15" w14:textId="77777777" w:rsidR="00DF7A99" w:rsidRPr="00876485" w:rsidRDefault="00420C1A">
      <w:pPr>
        <w:spacing w:before="200" w:after="80"/>
        <w:rPr>
          <w:lang w:val="ru-RU"/>
        </w:rPr>
      </w:pPr>
      <w:r w:rsidRPr="00876485">
        <w:rPr>
          <w:b/>
          <w:sz w:val="26"/>
          <w:lang w:val="ru-RU"/>
        </w:rPr>
        <w:t>2. Пользователи</w:t>
      </w:r>
    </w:p>
    <w:p w14:paraId="1A64F556" w14:textId="77777777" w:rsidR="00DF7A99" w:rsidRPr="00876485" w:rsidRDefault="00420C1A">
      <w:pPr>
        <w:spacing w:after="80"/>
        <w:rPr>
          <w:lang w:val="ru-RU"/>
        </w:rPr>
      </w:pPr>
      <w:r w:rsidRPr="00876485">
        <w:rPr>
          <w:lang w:val="ru-RU"/>
        </w:rPr>
        <w:t>Администратор</w:t>
      </w:r>
    </w:p>
    <w:p w14:paraId="2E249A44" w14:textId="77777777" w:rsidR="00DF7A99" w:rsidRPr="00876485" w:rsidRDefault="00420C1A">
      <w:pPr>
        <w:spacing w:before="200" w:after="80"/>
        <w:rPr>
          <w:lang w:val="ru-RU"/>
        </w:rPr>
      </w:pPr>
      <w:r w:rsidRPr="00876485">
        <w:rPr>
          <w:b/>
          <w:sz w:val="26"/>
          <w:lang w:val="ru-RU"/>
        </w:rPr>
        <w:t>3. Место</w:t>
      </w:r>
    </w:p>
    <w:p w14:paraId="4D3EFB1E" w14:textId="77777777" w:rsidR="00DF7A99" w:rsidRPr="00876485" w:rsidRDefault="00420C1A">
      <w:pPr>
        <w:spacing w:after="80"/>
        <w:rPr>
          <w:lang w:val="ru-RU"/>
        </w:rPr>
      </w:pPr>
      <w:r w:rsidRPr="00876485">
        <w:rPr>
          <w:lang w:val="ru-RU"/>
        </w:rPr>
        <w:t>Главное меню — плитка «Аналитика»</w:t>
      </w:r>
    </w:p>
    <w:p w14:paraId="043494A1" w14:textId="77777777" w:rsidR="00DF7A99" w:rsidRPr="00876485" w:rsidRDefault="00420C1A">
      <w:pPr>
        <w:spacing w:after="80"/>
        <w:rPr>
          <w:lang w:val="ru-RU"/>
        </w:rPr>
      </w:pPr>
      <w:r w:rsidRPr="00876485">
        <w:rPr>
          <w:lang w:val="ru-RU"/>
        </w:rPr>
        <w:t>Окно «Аналитика» (</w:t>
      </w:r>
      <w:proofErr w:type="spellStart"/>
      <w:r>
        <w:t>AnalyticsForm</w:t>
      </w:r>
      <w:proofErr w:type="spellEnd"/>
      <w:r w:rsidRPr="00876485">
        <w:rPr>
          <w:lang w:val="ru-RU"/>
        </w:rPr>
        <w:t>)</w:t>
      </w:r>
    </w:p>
    <w:p w14:paraId="70369916" w14:textId="77777777" w:rsidR="00DF7A99" w:rsidRPr="00876485" w:rsidRDefault="00420C1A">
      <w:pPr>
        <w:spacing w:after="80"/>
        <w:rPr>
          <w:lang w:val="ru-RU"/>
        </w:rPr>
      </w:pPr>
      <w:r w:rsidRPr="00876485">
        <w:rPr>
          <w:lang w:val="ru-RU"/>
        </w:rPr>
        <w:t>Сервис аналитики (</w:t>
      </w:r>
      <w:proofErr w:type="spellStart"/>
      <w:r>
        <w:t>AnalyticsService</w:t>
      </w:r>
      <w:proofErr w:type="spellEnd"/>
      <w:r w:rsidRPr="00876485">
        <w:rPr>
          <w:lang w:val="ru-RU"/>
        </w:rPr>
        <w:t>)</w:t>
      </w:r>
    </w:p>
    <w:p w14:paraId="799BCE76" w14:textId="77777777" w:rsidR="00DF7A99" w:rsidRPr="00876485" w:rsidRDefault="00420C1A">
      <w:pPr>
        <w:spacing w:before="200" w:after="80"/>
        <w:rPr>
          <w:lang w:val="ru-RU"/>
        </w:rPr>
      </w:pPr>
      <w:r w:rsidRPr="00876485">
        <w:rPr>
          <w:b/>
          <w:sz w:val="26"/>
          <w:lang w:val="ru-RU"/>
        </w:rPr>
        <w:t>4. Задачи</w:t>
      </w:r>
    </w:p>
    <w:p w14:paraId="694C6D3D" w14:textId="77777777" w:rsidR="00DF7A99" w:rsidRPr="00876485" w:rsidRDefault="00420C1A">
      <w:pPr>
        <w:spacing w:after="80"/>
        <w:rPr>
          <w:lang w:val="ru-RU"/>
        </w:rPr>
      </w:pPr>
      <w:r w:rsidRPr="00876485">
        <w:rPr>
          <w:lang w:val="ru-RU"/>
        </w:rPr>
        <w:t>4.1 Реализовать окно с выбором периода и типа отчёта.</w:t>
      </w:r>
    </w:p>
    <w:p w14:paraId="3407BE6A" w14:textId="77777777" w:rsidR="00DF7A99" w:rsidRPr="00876485" w:rsidRDefault="00420C1A">
      <w:pPr>
        <w:spacing w:after="80"/>
        <w:rPr>
          <w:lang w:val="ru-RU"/>
        </w:rPr>
      </w:pPr>
      <w:r w:rsidRPr="00876485">
        <w:rPr>
          <w:lang w:val="ru-RU"/>
        </w:rPr>
        <w:t>4.2 Реализовать расчёт показателей: выручка, себестоимость, прибыль.</w:t>
      </w:r>
    </w:p>
    <w:p w14:paraId="2820A8A6" w14:textId="77777777" w:rsidR="00DF7A99" w:rsidRPr="00876485" w:rsidRDefault="00420C1A">
      <w:pPr>
        <w:spacing w:after="80"/>
        <w:rPr>
          <w:lang w:val="ru-RU"/>
        </w:rPr>
      </w:pPr>
      <w:r w:rsidRPr="00876485">
        <w:rPr>
          <w:lang w:val="ru-RU"/>
        </w:rPr>
        <w:t>4.3 Реализовать отображение результатов в таблице.</w:t>
      </w:r>
    </w:p>
    <w:p w14:paraId="07F2AE5E" w14:textId="77777777" w:rsidR="00DF7A99" w:rsidRPr="00876485" w:rsidRDefault="00420C1A">
      <w:pPr>
        <w:spacing w:after="80"/>
        <w:rPr>
          <w:lang w:val="ru-RU"/>
        </w:rPr>
      </w:pPr>
      <w:r w:rsidRPr="00876485">
        <w:rPr>
          <w:lang w:val="ru-RU"/>
        </w:rPr>
        <w:t>4.4 Реализовать кнопку «Печать», отправляющую таблицу на принтер.</w:t>
      </w:r>
    </w:p>
    <w:p w14:paraId="0417F942" w14:textId="77777777" w:rsidR="00DF7A99" w:rsidRPr="00876485" w:rsidRDefault="00420C1A">
      <w:pPr>
        <w:spacing w:after="80"/>
        <w:rPr>
          <w:lang w:val="ru-RU"/>
        </w:rPr>
      </w:pPr>
      <w:r w:rsidRPr="00876485">
        <w:rPr>
          <w:lang w:val="ru-RU"/>
        </w:rPr>
        <w:t>4.5 Поддержать переключение валюты отображения.</w:t>
      </w:r>
    </w:p>
    <w:p w14:paraId="26C219CB" w14:textId="77777777" w:rsidR="00DF7A99" w:rsidRPr="00876485" w:rsidRDefault="00420C1A">
      <w:pPr>
        <w:spacing w:before="200" w:after="80"/>
        <w:rPr>
          <w:lang w:val="ru-RU"/>
        </w:rPr>
      </w:pPr>
      <w:r w:rsidRPr="00876485">
        <w:rPr>
          <w:b/>
          <w:sz w:val="26"/>
          <w:lang w:val="ru-RU"/>
        </w:rPr>
        <w:t>5. Диаграмма последовательности</w:t>
      </w:r>
    </w:p>
    <w:p w14:paraId="7F6438CA" w14:textId="77777777" w:rsidR="00DF7A99" w:rsidRDefault="00420C1A">
      <w:pPr>
        <w:spacing w:before="120" w:after="120"/>
        <w:jc w:val="center"/>
      </w:pPr>
      <w:r>
        <w:rPr>
          <w:noProof/>
        </w:rPr>
        <w:drawing>
          <wp:inline distT="0" distB="0" distL="0" distR="0">
            <wp:extent cx="5760720" cy="397791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_6_analytics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77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3987D" w14:textId="77777777" w:rsidR="00DF7A99" w:rsidRPr="00876485" w:rsidRDefault="00420C1A">
      <w:pPr>
        <w:jc w:val="center"/>
        <w:rPr>
          <w:lang w:val="ru-RU"/>
        </w:rPr>
      </w:pPr>
      <w:r w:rsidRPr="00876485">
        <w:rPr>
          <w:i/>
          <w:sz w:val="22"/>
          <w:lang w:val="ru-RU"/>
        </w:rPr>
        <w:t>Рис. 6.1 — Диаграмма последовательности «Аналитика и отчёты»</w:t>
      </w:r>
    </w:p>
    <w:p w14:paraId="305DDE09" w14:textId="77777777" w:rsidR="00DF7A99" w:rsidRPr="00876485" w:rsidRDefault="00420C1A">
      <w:pPr>
        <w:spacing w:before="200" w:after="80"/>
        <w:rPr>
          <w:lang w:val="ru-RU"/>
        </w:rPr>
      </w:pPr>
      <w:r w:rsidRPr="00876485">
        <w:rPr>
          <w:b/>
          <w:sz w:val="26"/>
          <w:lang w:val="ru-RU"/>
        </w:rPr>
        <w:t>6. Техническое задание</w:t>
      </w:r>
      <w:r w:rsidR="00915531">
        <w:rPr>
          <w:b/>
          <w:sz w:val="26"/>
          <w:lang w:val="ru-RU"/>
        </w:rPr>
        <w:t xml:space="preserve"> (см 6.2)</w:t>
      </w:r>
    </w:p>
    <w:p w14:paraId="1C1BC4F5" w14:textId="77777777" w:rsidR="00DF7A99" w:rsidRPr="00876485" w:rsidRDefault="00420C1A">
      <w:pPr>
        <w:spacing w:before="120" w:after="40"/>
        <w:rPr>
          <w:lang w:val="ru-RU"/>
        </w:rPr>
      </w:pPr>
      <w:r w:rsidRPr="00876485">
        <w:rPr>
          <w:b/>
          <w:lang w:val="ru-RU"/>
        </w:rPr>
        <w:t>6.1. Выбор периода</w:t>
      </w:r>
    </w:p>
    <w:p w14:paraId="705F9BA1" w14:textId="77777777" w:rsidR="00DF7A99" w:rsidRPr="00876485" w:rsidRDefault="00420C1A">
      <w:pPr>
        <w:spacing w:after="80"/>
        <w:rPr>
          <w:lang w:val="ru-RU"/>
        </w:rPr>
      </w:pPr>
      <w:r w:rsidRPr="00876485">
        <w:rPr>
          <w:lang w:val="ru-RU"/>
        </w:rPr>
        <w:t>Пользователь выбирает период (с / по) и тип отчёта (выручка, себестоимость, прибыль). После выбора нажимает «Сформировать».</w:t>
      </w:r>
    </w:p>
    <w:p w14:paraId="1EE26B46" w14:textId="77777777" w:rsidR="00DF7A99" w:rsidRPr="00876485" w:rsidRDefault="00420C1A">
      <w:pPr>
        <w:spacing w:before="120" w:after="40"/>
        <w:rPr>
          <w:lang w:val="ru-RU"/>
        </w:rPr>
      </w:pPr>
      <w:r w:rsidRPr="00876485">
        <w:rPr>
          <w:b/>
          <w:lang w:val="ru-RU"/>
        </w:rPr>
        <w:t>6.2. Расчёт показателей</w:t>
      </w:r>
    </w:p>
    <w:p w14:paraId="6F3A129A" w14:textId="77777777" w:rsidR="00DF7A99" w:rsidRPr="00876485" w:rsidRDefault="00420C1A">
      <w:pPr>
        <w:spacing w:after="80"/>
        <w:rPr>
          <w:lang w:val="ru-RU"/>
        </w:rPr>
      </w:pPr>
      <w:r w:rsidRPr="00876485">
        <w:rPr>
          <w:lang w:val="ru-RU"/>
        </w:rPr>
        <w:t xml:space="preserve">Сервис </w:t>
      </w:r>
      <w:proofErr w:type="spellStart"/>
      <w:r>
        <w:t>AnalyticsService</w:t>
      </w:r>
      <w:proofErr w:type="spellEnd"/>
      <w:r w:rsidRPr="00876485">
        <w:rPr>
          <w:lang w:val="ru-RU"/>
        </w:rPr>
        <w:t xml:space="preserve"> выбирает данные по продажам и поставкам за период и рассчитывает: выручку (сумма продаж), себестоимость (сумма закупочных цен реализованных товаров) и прибыль (выручка − себестоимость).</w:t>
      </w:r>
    </w:p>
    <w:p w14:paraId="21E8844D" w14:textId="77777777" w:rsidR="00DF7A99" w:rsidRPr="00876485" w:rsidRDefault="00420C1A">
      <w:pPr>
        <w:spacing w:before="120" w:after="40"/>
        <w:rPr>
          <w:lang w:val="ru-RU"/>
        </w:rPr>
      </w:pPr>
      <w:r w:rsidRPr="00876485">
        <w:rPr>
          <w:b/>
          <w:lang w:val="ru-RU"/>
        </w:rPr>
        <w:t>6.3. Печать</w:t>
      </w:r>
    </w:p>
    <w:p w14:paraId="70283617" w14:textId="77777777" w:rsidR="00DF7A99" w:rsidRPr="00876485" w:rsidRDefault="00420C1A">
      <w:pPr>
        <w:spacing w:after="80"/>
        <w:rPr>
          <w:lang w:val="ru-RU"/>
        </w:rPr>
      </w:pPr>
      <w:r w:rsidRPr="00876485">
        <w:rPr>
          <w:lang w:val="ru-RU"/>
        </w:rPr>
        <w:t xml:space="preserve">Кнопка «Печать» отправляет на принтер только таблицу с данными отчёта. Генерация </w:t>
      </w:r>
      <w:r>
        <w:t>PDF</w:t>
      </w:r>
      <w:r w:rsidRPr="00876485">
        <w:rPr>
          <w:lang w:val="ru-RU"/>
        </w:rPr>
        <w:t xml:space="preserve"> не выполняется — печать идёт напрямую.</w:t>
      </w:r>
    </w:p>
    <w:p w14:paraId="51B0126E" w14:textId="77777777" w:rsidR="00DF7A99" w:rsidRPr="00876485" w:rsidRDefault="00420C1A">
      <w:pPr>
        <w:spacing w:before="120" w:after="40"/>
        <w:rPr>
          <w:lang w:val="ru-RU"/>
        </w:rPr>
      </w:pPr>
      <w:r w:rsidRPr="00876485">
        <w:rPr>
          <w:b/>
          <w:lang w:val="ru-RU"/>
        </w:rPr>
        <w:t>6.4. Валюта</w:t>
      </w:r>
    </w:p>
    <w:p w14:paraId="6ABFEC63" w14:textId="77777777" w:rsidR="00DF7A99" w:rsidRPr="00876485" w:rsidRDefault="00420C1A">
      <w:pPr>
        <w:spacing w:after="80"/>
        <w:rPr>
          <w:lang w:val="ru-RU"/>
        </w:rPr>
      </w:pPr>
      <w:r w:rsidRPr="00876485">
        <w:rPr>
          <w:lang w:val="ru-RU"/>
        </w:rPr>
        <w:t>В окне доступно переключение валюты отображения. Пересчёт выполняется по последнему сохранённому курсу из раздела «Валюта».</w:t>
      </w:r>
    </w:p>
    <w:p w14:paraId="5FDC776B" w14:textId="77777777" w:rsidR="00DF7A99" w:rsidRDefault="00420C1A">
      <w:pPr>
        <w:spacing w:before="200" w:after="80"/>
      </w:pPr>
      <w:proofErr w:type="spellStart"/>
      <w:r>
        <w:rPr>
          <w:b/>
          <w:sz w:val="26"/>
        </w:rPr>
        <w:t>Макеты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интерфейса</w:t>
      </w:r>
      <w:proofErr w:type="spellEnd"/>
    </w:p>
    <w:p w14:paraId="27DE1B77" w14:textId="77777777" w:rsidR="00DF7A99" w:rsidRDefault="00420C1A">
      <w:pPr>
        <w:spacing w:before="120" w:after="120"/>
        <w:jc w:val="center"/>
      </w:pPr>
      <w:r>
        <w:rPr>
          <w:noProof/>
        </w:rPr>
        <w:drawing>
          <wp:inline distT="0" distB="0" distL="0" distR="0">
            <wp:extent cx="5760720" cy="3516374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5_analytics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16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064AC" w14:textId="77777777" w:rsidR="00DF7A99" w:rsidRPr="00876485" w:rsidRDefault="00420C1A">
      <w:pPr>
        <w:jc w:val="center"/>
        <w:rPr>
          <w:lang w:val="ru-RU"/>
        </w:rPr>
      </w:pPr>
      <w:r w:rsidRPr="00876485">
        <w:rPr>
          <w:i/>
          <w:sz w:val="22"/>
          <w:lang w:val="ru-RU"/>
        </w:rPr>
        <w:t>Рис. 6.2 — Окно «Аналитика» с таблицей и кнопкой печати</w:t>
      </w:r>
    </w:p>
    <w:p w14:paraId="6BB2D60D" w14:textId="77777777" w:rsidR="00DF7A99" w:rsidRPr="00876485" w:rsidRDefault="00420C1A">
      <w:pPr>
        <w:rPr>
          <w:lang w:val="ru-RU"/>
        </w:rPr>
      </w:pPr>
      <w:r w:rsidRPr="00876485">
        <w:rPr>
          <w:lang w:val="ru-RU"/>
        </w:rPr>
        <w:br w:type="page"/>
      </w:r>
    </w:p>
    <w:p w14:paraId="46CA9A12" w14:textId="77777777" w:rsidR="00DF7A99" w:rsidRPr="00876485" w:rsidRDefault="00420C1A">
      <w:pPr>
        <w:spacing w:before="360" w:after="160"/>
        <w:rPr>
          <w:lang w:val="ru-RU"/>
        </w:rPr>
      </w:pPr>
      <w:r>
        <w:rPr>
          <w:b/>
          <w:sz w:val="32"/>
        </w:rPr>
        <w:t>User</w:t>
      </w:r>
      <w:r w:rsidRPr="00876485">
        <w:rPr>
          <w:b/>
          <w:sz w:val="32"/>
          <w:lang w:val="ru-RU"/>
        </w:rPr>
        <w:t xml:space="preserve"> </w:t>
      </w:r>
      <w:r>
        <w:rPr>
          <w:b/>
          <w:sz w:val="32"/>
        </w:rPr>
        <w:t>Story</w:t>
      </w:r>
      <w:r w:rsidRPr="00876485">
        <w:rPr>
          <w:b/>
          <w:sz w:val="32"/>
          <w:lang w:val="ru-RU"/>
        </w:rPr>
        <w:t xml:space="preserve"> 7. История </w:t>
      </w:r>
      <w:r w:rsidR="00915531">
        <w:rPr>
          <w:b/>
          <w:sz w:val="32"/>
          <w:lang w:val="ru-RU"/>
        </w:rPr>
        <w:t>отгрузок</w:t>
      </w:r>
      <w:r w:rsidRPr="00876485">
        <w:rPr>
          <w:b/>
          <w:sz w:val="32"/>
          <w:lang w:val="ru-RU"/>
        </w:rPr>
        <w:t xml:space="preserve"> с поиском</w:t>
      </w:r>
    </w:p>
    <w:p w14:paraId="65858D36" w14:textId="77777777" w:rsidR="00DF7A99" w:rsidRPr="00876485" w:rsidRDefault="00420C1A">
      <w:pPr>
        <w:spacing w:before="200" w:after="80"/>
        <w:rPr>
          <w:lang w:val="ru-RU"/>
        </w:rPr>
      </w:pPr>
      <w:r w:rsidRPr="00876485">
        <w:rPr>
          <w:b/>
          <w:sz w:val="26"/>
          <w:lang w:val="ru-RU"/>
        </w:rPr>
        <w:t xml:space="preserve">1. </w:t>
      </w:r>
      <w:r>
        <w:rPr>
          <w:b/>
          <w:sz w:val="26"/>
        </w:rPr>
        <w:t>User</w:t>
      </w:r>
      <w:r w:rsidRPr="00876485">
        <w:rPr>
          <w:b/>
          <w:sz w:val="26"/>
          <w:lang w:val="ru-RU"/>
        </w:rPr>
        <w:t xml:space="preserve"> </w:t>
      </w:r>
      <w:r>
        <w:rPr>
          <w:b/>
          <w:sz w:val="26"/>
        </w:rPr>
        <w:t>Story</w:t>
      </w:r>
    </w:p>
    <w:p w14:paraId="4F87474E" w14:textId="77777777" w:rsidR="00DF7A99" w:rsidRPr="00876485" w:rsidRDefault="00420C1A">
      <w:pPr>
        <w:spacing w:after="80"/>
        <w:rPr>
          <w:lang w:val="ru-RU"/>
        </w:rPr>
      </w:pPr>
      <w:r w:rsidRPr="00876485">
        <w:rPr>
          <w:lang w:val="ru-RU"/>
        </w:rPr>
        <w:t xml:space="preserve">Как </w:t>
      </w:r>
      <w:r w:rsidR="00915531">
        <w:rPr>
          <w:lang w:val="ru-RU"/>
        </w:rPr>
        <w:t>администратор</w:t>
      </w:r>
      <w:r w:rsidRPr="00876485">
        <w:rPr>
          <w:lang w:val="ru-RU"/>
        </w:rPr>
        <w:t>, я хочу искать поставки в истории по клиенту, дате и позиции, чтобы быстро находить нужные записи.</w:t>
      </w:r>
    </w:p>
    <w:p w14:paraId="13C74A63" w14:textId="77777777" w:rsidR="00DF7A99" w:rsidRPr="00876485" w:rsidRDefault="00420C1A">
      <w:pPr>
        <w:spacing w:before="200" w:after="80"/>
        <w:rPr>
          <w:lang w:val="ru-RU"/>
        </w:rPr>
      </w:pPr>
      <w:r w:rsidRPr="00876485">
        <w:rPr>
          <w:b/>
          <w:sz w:val="26"/>
          <w:lang w:val="ru-RU"/>
        </w:rPr>
        <w:t>2. Пользователи</w:t>
      </w:r>
    </w:p>
    <w:p w14:paraId="5F7D83A4" w14:textId="77777777" w:rsidR="00DF7A99" w:rsidRPr="00876485" w:rsidRDefault="00420C1A">
      <w:pPr>
        <w:spacing w:after="80"/>
        <w:rPr>
          <w:lang w:val="ru-RU"/>
        </w:rPr>
      </w:pPr>
      <w:r w:rsidRPr="00876485">
        <w:rPr>
          <w:lang w:val="ru-RU"/>
        </w:rPr>
        <w:t>Администратор</w:t>
      </w:r>
    </w:p>
    <w:p w14:paraId="6D3015F3" w14:textId="77777777" w:rsidR="00DF7A99" w:rsidRPr="00876485" w:rsidRDefault="00420C1A">
      <w:pPr>
        <w:spacing w:before="200" w:after="80"/>
        <w:rPr>
          <w:lang w:val="ru-RU"/>
        </w:rPr>
      </w:pPr>
      <w:r w:rsidRPr="00876485">
        <w:rPr>
          <w:b/>
          <w:sz w:val="26"/>
          <w:lang w:val="ru-RU"/>
        </w:rPr>
        <w:t>3. Место</w:t>
      </w:r>
    </w:p>
    <w:p w14:paraId="68C6F047" w14:textId="77777777" w:rsidR="00DF7A99" w:rsidRPr="00876485" w:rsidRDefault="00420C1A">
      <w:pPr>
        <w:spacing w:after="80"/>
        <w:rPr>
          <w:lang w:val="ru-RU"/>
        </w:rPr>
      </w:pPr>
      <w:r w:rsidRPr="00876485">
        <w:rPr>
          <w:lang w:val="ru-RU"/>
        </w:rPr>
        <w:t>Главное меню — плитка «История поставок»</w:t>
      </w:r>
    </w:p>
    <w:p w14:paraId="32FCCE4D" w14:textId="77777777" w:rsidR="00DF7A99" w:rsidRPr="00876485" w:rsidRDefault="00420C1A">
      <w:pPr>
        <w:spacing w:after="80"/>
        <w:rPr>
          <w:lang w:val="ru-RU"/>
        </w:rPr>
      </w:pPr>
      <w:r w:rsidRPr="00876485">
        <w:rPr>
          <w:lang w:val="ru-RU"/>
        </w:rPr>
        <w:t>Окно «История поставок» (</w:t>
      </w:r>
      <w:proofErr w:type="spellStart"/>
      <w:r>
        <w:t>HistoryForm</w:t>
      </w:r>
      <w:proofErr w:type="spellEnd"/>
      <w:r w:rsidRPr="00876485">
        <w:rPr>
          <w:lang w:val="ru-RU"/>
        </w:rPr>
        <w:t>)</w:t>
      </w:r>
    </w:p>
    <w:p w14:paraId="27833924" w14:textId="77777777" w:rsidR="00DF7A99" w:rsidRPr="00876485" w:rsidRDefault="00420C1A">
      <w:pPr>
        <w:spacing w:after="80"/>
        <w:rPr>
          <w:lang w:val="ru-RU"/>
        </w:rPr>
      </w:pPr>
      <w:r w:rsidRPr="00876485">
        <w:rPr>
          <w:lang w:val="ru-RU"/>
        </w:rPr>
        <w:t>Сервис истории (</w:t>
      </w:r>
      <w:proofErr w:type="spellStart"/>
      <w:r>
        <w:t>HistoryService</w:t>
      </w:r>
      <w:proofErr w:type="spellEnd"/>
      <w:r w:rsidRPr="00876485">
        <w:rPr>
          <w:lang w:val="ru-RU"/>
        </w:rPr>
        <w:t>)</w:t>
      </w:r>
    </w:p>
    <w:p w14:paraId="7033D365" w14:textId="77777777" w:rsidR="00DF7A99" w:rsidRPr="00876485" w:rsidRDefault="00420C1A">
      <w:pPr>
        <w:spacing w:before="200" w:after="80"/>
        <w:rPr>
          <w:lang w:val="ru-RU"/>
        </w:rPr>
      </w:pPr>
      <w:r w:rsidRPr="00876485">
        <w:rPr>
          <w:b/>
          <w:sz w:val="26"/>
          <w:lang w:val="ru-RU"/>
        </w:rPr>
        <w:t>4. Задачи</w:t>
      </w:r>
    </w:p>
    <w:p w14:paraId="0F41C82C" w14:textId="77777777" w:rsidR="00DF7A99" w:rsidRPr="00876485" w:rsidRDefault="00420C1A">
      <w:pPr>
        <w:spacing w:after="80"/>
        <w:rPr>
          <w:lang w:val="ru-RU"/>
        </w:rPr>
      </w:pPr>
      <w:r w:rsidRPr="00876485">
        <w:rPr>
          <w:lang w:val="ru-RU"/>
        </w:rPr>
        <w:t>4.1 Реализовать окно с таблицей всех поставок.</w:t>
      </w:r>
    </w:p>
    <w:p w14:paraId="69A90AD6" w14:textId="77777777" w:rsidR="00DF7A99" w:rsidRPr="00876485" w:rsidRDefault="00420C1A">
      <w:pPr>
        <w:spacing w:after="80"/>
        <w:rPr>
          <w:lang w:val="ru-RU"/>
        </w:rPr>
      </w:pPr>
      <w:r w:rsidRPr="00876485">
        <w:rPr>
          <w:lang w:val="ru-RU"/>
        </w:rPr>
        <w:t>4.2 Реализовать панель фильтров: «Клиент», «Дата», «Позиция».</w:t>
      </w:r>
    </w:p>
    <w:p w14:paraId="15119F31" w14:textId="77777777" w:rsidR="00DF7A99" w:rsidRPr="00876485" w:rsidRDefault="00420C1A">
      <w:pPr>
        <w:spacing w:after="80"/>
        <w:rPr>
          <w:lang w:val="ru-RU"/>
        </w:rPr>
      </w:pPr>
      <w:r w:rsidRPr="00876485">
        <w:rPr>
          <w:lang w:val="ru-RU"/>
        </w:rPr>
        <w:t>4.3 Реализовать применение фильтров и обновление таблицы.</w:t>
      </w:r>
    </w:p>
    <w:p w14:paraId="6014E068" w14:textId="77777777" w:rsidR="00DF7A99" w:rsidRDefault="00420C1A">
      <w:pPr>
        <w:spacing w:after="80"/>
      </w:pPr>
      <w:r>
        <w:t xml:space="preserve">4.4 </w:t>
      </w:r>
      <w:proofErr w:type="spellStart"/>
      <w:r>
        <w:t>Реализовать</w:t>
      </w:r>
      <w:proofErr w:type="spellEnd"/>
      <w:r>
        <w:t xml:space="preserve"> </w:t>
      </w:r>
      <w:proofErr w:type="spellStart"/>
      <w:r>
        <w:t>сброс</w:t>
      </w:r>
      <w:proofErr w:type="spellEnd"/>
      <w:r>
        <w:t xml:space="preserve"> </w:t>
      </w:r>
      <w:proofErr w:type="spellStart"/>
      <w:r>
        <w:t>фильтров</w:t>
      </w:r>
      <w:proofErr w:type="spellEnd"/>
      <w:r>
        <w:t>.</w:t>
      </w:r>
    </w:p>
    <w:p w14:paraId="1BF1EC2C" w14:textId="77777777" w:rsidR="00DF7A99" w:rsidRDefault="00420C1A">
      <w:pPr>
        <w:spacing w:before="200" w:after="80"/>
      </w:pPr>
      <w:r>
        <w:rPr>
          <w:b/>
          <w:sz w:val="26"/>
        </w:rPr>
        <w:t>5. Диаграмма последовательности</w:t>
      </w:r>
    </w:p>
    <w:p w14:paraId="2AFE0729" w14:textId="77777777" w:rsidR="00DF7A99" w:rsidRDefault="00420C1A">
      <w:pPr>
        <w:spacing w:before="120" w:after="120"/>
        <w:jc w:val="center"/>
      </w:pPr>
      <w:r>
        <w:rPr>
          <w:noProof/>
        </w:rPr>
        <w:drawing>
          <wp:inline distT="0" distB="0" distL="0" distR="0">
            <wp:extent cx="5760720" cy="45111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_7_history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1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58C0E" w14:textId="77777777" w:rsidR="00DF7A99" w:rsidRPr="00876485" w:rsidRDefault="00420C1A">
      <w:pPr>
        <w:jc w:val="center"/>
        <w:rPr>
          <w:lang w:val="ru-RU"/>
        </w:rPr>
      </w:pPr>
      <w:r w:rsidRPr="00876485">
        <w:rPr>
          <w:i/>
          <w:sz w:val="22"/>
          <w:lang w:val="ru-RU"/>
        </w:rPr>
        <w:t>Рис. 7.1 — Диаграмма последовательности «История поставок с поиском»</w:t>
      </w:r>
    </w:p>
    <w:p w14:paraId="48BADEF6" w14:textId="77777777" w:rsidR="00DF7A99" w:rsidRPr="00876485" w:rsidRDefault="00420C1A">
      <w:pPr>
        <w:spacing w:before="200" w:after="80"/>
        <w:rPr>
          <w:lang w:val="ru-RU"/>
        </w:rPr>
      </w:pPr>
      <w:r w:rsidRPr="00876485">
        <w:rPr>
          <w:b/>
          <w:sz w:val="26"/>
          <w:lang w:val="ru-RU"/>
        </w:rPr>
        <w:t>6. Техническое задание</w:t>
      </w:r>
      <w:r w:rsidR="00915531">
        <w:rPr>
          <w:b/>
          <w:sz w:val="26"/>
          <w:lang w:val="ru-RU"/>
        </w:rPr>
        <w:t xml:space="preserve"> (см 7.2)</w:t>
      </w:r>
    </w:p>
    <w:p w14:paraId="4408502B" w14:textId="77777777" w:rsidR="00DF7A99" w:rsidRPr="00876485" w:rsidRDefault="00420C1A">
      <w:pPr>
        <w:spacing w:before="120" w:after="40"/>
        <w:rPr>
          <w:lang w:val="ru-RU"/>
        </w:rPr>
      </w:pPr>
      <w:r w:rsidRPr="00876485">
        <w:rPr>
          <w:b/>
          <w:lang w:val="ru-RU"/>
        </w:rPr>
        <w:t>6.1. Состав таблицы</w:t>
      </w:r>
    </w:p>
    <w:p w14:paraId="0DF8626F" w14:textId="77777777" w:rsidR="00DF7A99" w:rsidRPr="00876485" w:rsidRDefault="00420C1A">
      <w:pPr>
        <w:spacing w:after="80"/>
        <w:rPr>
          <w:lang w:val="ru-RU"/>
        </w:rPr>
      </w:pPr>
      <w:r w:rsidRPr="00876485">
        <w:rPr>
          <w:lang w:val="ru-RU"/>
        </w:rPr>
        <w:t>Колонки: «Дата», «Клиент», «Позиция», «Количество», «Сумма». Сортировка по любому столбцу — по нажатию на заголовок.</w:t>
      </w:r>
    </w:p>
    <w:p w14:paraId="0CE4E384" w14:textId="77777777" w:rsidR="00DF7A99" w:rsidRPr="00876485" w:rsidRDefault="00420C1A">
      <w:pPr>
        <w:spacing w:before="120" w:after="40"/>
        <w:rPr>
          <w:lang w:val="ru-RU"/>
        </w:rPr>
      </w:pPr>
      <w:r w:rsidRPr="00876485">
        <w:rPr>
          <w:b/>
          <w:lang w:val="ru-RU"/>
        </w:rPr>
        <w:t>6.2. Фильтры</w:t>
      </w:r>
    </w:p>
    <w:p w14:paraId="43F8F25B" w14:textId="77777777" w:rsidR="00DF7A99" w:rsidRPr="00876485" w:rsidRDefault="00420C1A">
      <w:pPr>
        <w:spacing w:after="80"/>
        <w:rPr>
          <w:lang w:val="ru-RU"/>
        </w:rPr>
      </w:pPr>
      <w:r w:rsidRPr="00876485">
        <w:rPr>
          <w:lang w:val="ru-RU"/>
        </w:rPr>
        <w:t>Поле «Клиент» — текстовый поиск. Поле «Дата» — выбор диапазона. Поле «Позиция» — текстовый поиск по наименованию или артикулу. Фильтры комбинируются по «И».</w:t>
      </w:r>
    </w:p>
    <w:p w14:paraId="407657C3" w14:textId="77777777" w:rsidR="00DF7A99" w:rsidRPr="00876485" w:rsidRDefault="00420C1A">
      <w:pPr>
        <w:spacing w:before="120" w:after="40"/>
        <w:rPr>
          <w:lang w:val="ru-RU"/>
        </w:rPr>
      </w:pPr>
      <w:r w:rsidRPr="00876485">
        <w:rPr>
          <w:b/>
          <w:lang w:val="ru-RU"/>
        </w:rPr>
        <w:t>6.3. Применение фильтра</w:t>
      </w:r>
    </w:p>
    <w:p w14:paraId="1711B15A" w14:textId="77777777" w:rsidR="00DF7A99" w:rsidRPr="00876485" w:rsidRDefault="00420C1A">
      <w:pPr>
        <w:spacing w:after="80"/>
        <w:rPr>
          <w:lang w:val="ru-RU"/>
        </w:rPr>
      </w:pPr>
      <w:r w:rsidRPr="00876485">
        <w:rPr>
          <w:lang w:val="ru-RU"/>
        </w:rPr>
        <w:t>При изменении любого фильтра таблица обновляется автоматически. Кнопка «Сбросить» очищает все поля фильтра и возвращает полный список.</w:t>
      </w:r>
    </w:p>
    <w:p w14:paraId="1CCD978C" w14:textId="77777777" w:rsidR="00DF7A99" w:rsidRDefault="00420C1A">
      <w:pPr>
        <w:spacing w:before="200" w:after="80"/>
      </w:pPr>
      <w:proofErr w:type="spellStart"/>
      <w:r>
        <w:rPr>
          <w:b/>
          <w:sz w:val="26"/>
        </w:rPr>
        <w:t>Макеты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интерфейса</w:t>
      </w:r>
      <w:proofErr w:type="spellEnd"/>
    </w:p>
    <w:p w14:paraId="163BA523" w14:textId="77777777" w:rsidR="00DF7A99" w:rsidRDefault="00420C1A">
      <w:pPr>
        <w:spacing w:before="120" w:after="120"/>
        <w:jc w:val="center"/>
      </w:pPr>
      <w:r>
        <w:rPr>
          <w:noProof/>
        </w:rPr>
        <w:drawing>
          <wp:inline distT="0" distB="0" distL="0" distR="0">
            <wp:extent cx="5760720" cy="2930893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6_shipment_history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30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AE9F0" w14:textId="77777777" w:rsidR="00DF7A99" w:rsidRPr="00876485" w:rsidRDefault="00420C1A">
      <w:pPr>
        <w:jc w:val="center"/>
        <w:rPr>
          <w:lang w:val="ru-RU"/>
        </w:rPr>
      </w:pPr>
      <w:r w:rsidRPr="00876485">
        <w:rPr>
          <w:i/>
          <w:sz w:val="22"/>
          <w:lang w:val="ru-RU"/>
        </w:rPr>
        <w:t>Рис. 7.2 — Окно «История поставок» с фильтрами по клиенту, дате и позиции</w:t>
      </w:r>
    </w:p>
    <w:p w14:paraId="342D54D6" w14:textId="77777777" w:rsidR="00DF7A99" w:rsidRPr="00876485" w:rsidRDefault="00420C1A">
      <w:pPr>
        <w:rPr>
          <w:lang w:val="ru-RU"/>
        </w:rPr>
      </w:pPr>
      <w:r w:rsidRPr="00876485">
        <w:rPr>
          <w:lang w:val="ru-RU"/>
        </w:rPr>
        <w:br w:type="page"/>
      </w:r>
    </w:p>
    <w:p w14:paraId="4A1C5582" w14:textId="77777777" w:rsidR="00DF7A99" w:rsidRPr="00876485" w:rsidRDefault="00420C1A">
      <w:pPr>
        <w:spacing w:before="360" w:after="160"/>
        <w:rPr>
          <w:lang w:val="ru-RU"/>
        </w:rPr>
      </w:pPr>
      <w:r>
        <w:rPr>
          <w:b/>
          <w:sz w:val="32"/>
        </w:rPr>
        <w:t>User</w:t>
      </w:r>
      <w:r w:rsidRPr="00876485">
        <w:rPr>
          <w:b/>
          <w:sz w:val="32"/>
          <w:lang w:val="ru-RU"/>
        </w:rPr>
        <w:t xml:space="preserve"> </w:t>
      </w:r>
      <w:r>
        <w:rPr>
          <w:b/>
          <w:sz w:val="32"/>
        </w:rPr>
        <w:t>Story</w:t>
      </w:r>
      <w:r w:rsidRPr="00876485">
        <w:rPr>
          <w:b/>
          <w:sz w:val="32"/>
          <w:lang w:val="ru-RU"/>
        </w:rPr>
        <w:t xml:space="preserve"> 8. Управление товарами (список и создание)</w:t>
      </w:r>
    </w:p>
    <w:p w14:paraId="3C0925CF" w14:textId="77777777" w:rsidR="00DF7A99" w:rsidRPr="00876485" w:rsidRDefault="00420C1A">
      <w:pPr>
        <w:spacing w:before="200" w:after="80"/>
        <w:rPr>
          <w:lang w:val="ru-RU"/>
        </w:rPr>
      </w:pPr>
      <w:r w:rsidRPr="00876485">
        <w:rPr>
          <w:b/>
          <w:sz w:val="26"/>
          <w:lang w:val="ru-RU"/>
        </w:rPr>
        <w:t xml:space="preserve">1. </w:t>
      </w:r>
      <w:r>
        <w:rPr>
          <w:b/>
          <w:sz w:val="26"/>
        </w:rPr>
        <w:t>User</w:t>
      </w:r>
      <w:r w:rsidRPr="00876485">
        <w:rPr>
          <w:b/>
          <w:sz w:val="26"/>
          <w:lang w:val="ru-RU"/>
        </w:rPr>
        <w:t xml:space="preserve"> </w:t>
      </w:r>
      <w:r>
        <w:rPr>
          <w:b/>
          <w:sz w:val="26"/>
        </w:rPr>
        <w:t>Story</w:t>
      </w:r>
    </w:p>
    <w:p w14:paraId="45FC37E9" w14:textId="77777777" w:rsidR="00DF7A99" w:rsidRPr="00876485" w:rsidRDefault="00420C1A">
      <w:pPr>
        <w:spacing w:after="80"/>
        <w:rPr>
          <w:lang w:val="ru-RU"/>
        </w:rPr>
      </w:pPr>
      <w:r w:rsidRPr="00876485">
        <w:rPr>
          <w:lang w:val="ru-RU"/>
        </w:rPr>
        <w:t>Как пользователь</w:t>
      </w:r>
      <w:r w:rsidR="00915531">
        <w:rPr>
          <w:lang w:val="ru-RU"/>
        </w:rPr>
        <w:t xml:space="preserve"> и</w:t>
      </w:r>
      <w:r w:rsidRPr="00876485">
        <w:rPr>
          <w:lang w:val="ru-RU"/>
        </w:rPr>
        <w:t xml:space="preserve"> администратор — иметь возможность создавать, изменять и удалять товары, чтобы поддерживать актуальный каталог.</w:t>
      </w:r>
    </w:p>
    <w:p w14:paraId="77F9CAF2" w14:textId="77777777" w:rsidR="00DF7A99" w:rsidRPr="00876485" w:rsidRDefault="00420C1A">
      <w:pPr>
        <w:spacing w:before="200" w:after="80"/>
        <w:rPr>
          <w:lang w:val="ru-RU"/>
        </w:rPr>
      </w:pPr>
      <w:r w:rsidRPr="00876485">
        <w:rPr>
          <w:b/>
          <w:sz w:val="26"/>
          <w:lang w:val="ru-RU"/>
        </w:rPr>
        <w:t>2. Пользователи</w:t>
      </w:r>
    </w:p>
    <w:p w14:paraId="44EB95EF" w14:textId="77777777" w:rsidR="00DF7A99" w:rsidRPr="00876485" w:rsidRDefault="00420C1A">
      <w:pPr>
        <w:spacing w:after="80"/>
        <w:rPr>
          <w:lang w:val="ru-RU"/>
        </w:rPr>
      </w:pPr>
      <w:r w:rsidRPr="00876485">
        <w:rPr>
          <w:lang w:val="ru-RU"/>
        </w:rPr>
        <w:t>Кладовщик</w:t>
      </w:r>
      <w:r w:rsidR="00915531">
        <w:rPr>
          <w:lang w:val="ru-RU"/>
        </w:rPr>
        <w:t xml:space="preserve">, </w:t>
      </w:r>
      <w:r w:rsidRPr="00876485">
        <w:rPr>
          <w:lang w:val="ru-RU"/>
        </w:rPr>
        <w:t>Администратор</w:t>
      </w:r>
    </w:p>
    <w:p w14:paraId="1CE3BA95" w14:textId="77777777" w:rsidR="00DF7A99" w:rsidRPr="00876485" w:rsidRDefault="00420C1A">
      <w:pPr>
        <w:spacing w:before="200" w:after="80"/>
        <w:rPr>
          <w:lang w:val="ru-RU"/>
        </w:rPr>
      </w:pPr>
      <w:r w:rsidRPr="00876485">
        <w:rPr>
          <w:b/>
          <w:sz w:val="26"/>
          <w:lang w:val="ru-RU"/>
        </w:rPr>
        <w:t>3. Место</w:t>
      </w:r>
    </w:p>
    <w:p w14:paraId="6779A7EA" w14:textId="77777777" w:rsidR="00DF7A99" w:rsidRPr="00876485" w:rsidRDefault="00420C1A">
      <w:pPr>
        <w:spacing w:after="80"/>
        <w:rPr>
          <w:lang w:val="ru-RU"/>
        </w:rPr>
      </w:pPr>
      <w:r w:rsidRPr="00876485">
        <w:rPr>
          <w:lang w:val="ru-RU"/>
        </w:rPr>
        <w:t>Главное меню — плитка «Товары»</w:t>
      </w:r>
    </w:p>
    <w:p w14:paraId="412BA848" w14:textId="77777777" w:rsidR="00DF7A99" w:rsidRPr="00876485" w:rsidRDefault="00420C1A">
      <w:pPr>
        <w:spacing w:after="80"/>
        <w:rPr>
          <w:lang w:val="ru-RU"/>
        </w:rPr>
      </w:pPr>
      <w:r w:rsidRPr="00876485">
        <w:rPr>
          <w:lang w:val="ru-RU"/>
        </w:rPr>
        <w:t>Окно «Список товаров» (</w:t>
      </w:r>
      <w:proofErr w:type="spellStart"/>
      <w:r>
        <w:t>ProductForm</w:t>
      </w:r>
      <w:proofErr w:type="spellEnd"/>
      <w:r w:rsidRPr="00876485">
        <w:rPr>
          <w:lang w:val="ru-RU"/>
        </w:rPr>
        <w:t>)</w:t>
      </w:r>
    </w:p>
    <w:p w14:paraId="42E397B1" w14:textId="77777777" w:rsidR="00DF7A99" w:rsidRPr="00876485" w:rsidRDefault="00420C1A">
      <w:pPr>
        <w:spacing w:after="80"/>
        <w:rPr>
          <w:lang w:val="ru-RU"/>
        </w:rPr>
      </w:pPr>
      <w:r w:rsidRPr="00876485">
        <w:rPr>
          <w:lang w:val="ru-RU"/>
        </w:rPr>
        <w:t>Окно «Создание товара»</w:t>
      </w:r>
    </w:p>
    <w:p w14:paraId="303F2A5B" w14:textId="77777777" w:rsidR="00DF7A99" w:rsidRPr="00876485" w:rsidRDefault="00420C1A">
      <w:pPr>
        <w:spacing w:after="80"/>
        <w:rPr>
          <w:lang w:val="ru-RU"/>
        </w:rPr>
      </w:pPr>
      <w:r w:rsidRPr="00876485">
        <w:rPr>
          <w:lang w:val="ru-RU"/>
        </w:rPr>
        <w:t>Сервис товаров (</w:t>
      </w:r>
      <w:proofErr w:type="spellStart"/>
      <w:r>
        <w:t>ProductService</w:t>
      </w:r>
      <w:proofErr w:type="spellEnd"/>
      <w:r w:rsidRPr="00876485">
        <w:rPr>
          <w:lang w:val="ru-RU"/>
        </w:rPr>
        <w:t>)</w:t>
      </w:r>
    </w:p>
    <w:p w14:paraId="0248C2B9" w14:textId="77777777" w:rsidR="00DF7A99" w:rsidRPr="00876485" w:rsidRDefault="00420C1A">
      <w:pPr>
        <w:spacing w:before="200" w:after="80"/>
        <w:rPr>
          <w:lang w:val="ru-RU"/>
        </w:rPr>
      </w:pPr>
      <w:r w:rsidRPr="00876485">
        <w:rPr>
          <w:b/>
          <w:sz w:val="26"/>
          <w:lang w:val="ru-RU"/>
        </w:rPr>
        <w:t>4. Задачи</w:t>
      </w:r>
    </w:p>
    <w:p w14:paraId="3C62E8A2" w14:textId="77777777" w:rsidR="00DF7A99" w:rsidRPr="00876485" w:rsidRDefault="00420C1A">
      <w:pPr>
        <w:spacing w:after="80"/>
        <w:rPr>
          <w:lang w:val="ru-RU"/>
        </w:rPr>
      </w:pPr>
      <w:r w:rsidRPr="00876485">
        <w:rPr>
          <w:lang w:val="ru-RU"/>
        </w:rPr>
        <w:t>4.1 Реализовать окно списка товаров с таблицей.</w:t>
      </w:r>
    </w:p>
    <w:p w14:paraId="398355E3" w14:textId="77777777" w:rsidR="00DF7A99" w:rsidRPr="00876485" w:rsidRDefault="00420C1A">
      <w:pPr>
        <w:spacing w:after="80"/>
        <w:rPr>
          <w:lang w:val="ru-RU"/>
        </w:rPr>
      </w:pPr>
      <w:r w:rsidRPr="00876485">
        <w:rPr>
          <w:lang w:val="ru-RU"/>
        </w:rPr>
        <w:t>4.2 Для администратора</w:t>
      </w:r>
      <w:r w:rsidR="00915531">
        <w:rPr>
          <w:lang w:val="ru-RU"/>
        </w:rPr>
        <w:t>/кладовщика</w:t>
      </w:r>
      <w:r w:rsidRPr="00876485">
        <w:rPr>
          <w:lang w:val="ru-RU"/>
        </w:rPr>
        <w:t>— добавить кнопки «Изменить» и «Удалить» рядом со строками.</w:t>
      </w:r>
    </w:p>
    <w:p w14:paraId="7E82B76F" w14:textId="77777777" w:rsidR="00DF7A99" w:rsidRPr="00876485" w:rsidRDefault="00420C1A">
      <w:pPr>
        <w:spacing w:after="80"/>
        <w:rPr>
          <w:lang w:val="ru-RU"/>
        </w:rPr>
      </w:pPr>
      <w:r w:rsidRPr="00876485">
        <w:rPr>
          <w:lang w:val="ru-RU"/>
        </w:rPr>
        <w:t>4.</w:t>
      </w:r>
      <w:r w:rsidR="00915531">
        <w:rPr>
          <w:lang w:val="ru-RU"/>
        </w:rPr>
        <w:t>3</w:t>
      </w:r>
      <w:r w:rsidRPr="00876485">
        <w:rPr>
          <w:lang w:val="ru-RU"/>
        </w:rPr>
        <w:t xml:space="preserve"> Реализовать диалог «Создание товара» с полями каталога.</w:t>
      </w:r>
    </w:p>
    <w:p w14:paraId="77C41295" w14:textId="77777777" w:rsidR="00DF7A99" w:rsidRPr="00876485" w:rsidRDefault="00420C1A">
      <w:pPr>
        <w:spacing w:after="80"/>
        <w:rPr>
          <w:lang w:val="ru-RU"/>
        </w:rPr>
      </w:pPr>
      <w:r w:rsidRPr="00876485">
        <w:rPr>
          <w:lang w:val="ru-RU"/>
        </w:rPr>
        <w:t>4.</w:t>
      </w:r>
      <w:r w:rsidR="00915531">
        <w:rPr>
          <w:lang w:val="ru-RU"/>
        </w:rPr>
        <w:t>4</w:t>
      </w:r>
      <w:r w:rsidRPr="00876485">
        <w:rPr>
          <w:lang w:val="ru-RU"/>
        </w:rPr>
        <w:t xml:space="preserve"> Реализовать сохранение нового товара через </w:t>
      </w:r>
      <w:proofErr w:type="spellStart"/>
      <w:r>
        <w:t>ProductService</w:t>
      </w:r>
      <w:proofErr w:type="spellEnd"/>
      <w:r w:rsidRPr="00876485">
        <w:rPr>
          <w:lang w:val="ru-RU"/>
        </w:rPr>
        <w:t>.</w:t>
      </w:r>
    </w:p>
    <w:p w14:paraId="3809E8AC" w14:textId="77777777" w:rsidR="00DF7A99" w:rsidRDefault="00420C1A">
      <w:pPr>
        <w:spacing w:before="200" w:after="80"/>
      </w:pPr>
      <w:r>
        <w:rPr>
          <w:b/>
          <w:sz w:val="26"/>
        </w:rPr>
        <w:t>5. Диаграмма последовательности</w:t>
      </w:r>
    </w:p>
    <w:p w14:paraId="6F2FE2C7" w14:textId="77777777" w:rsidR="00DF7A99" w:rsidRDefault="00420C1A">
      <w:pPr>
        <w:spacing w:before="120" w:after="120"/>
        <w:jc w:val="center"/>
      </w:pPr>
      <w:r>
        <w:rPr>
          <w:noProof/>
        </w:rPr>
        <w:drawing>
          <wp:inline distT="0" distB="0" distL="0" distR="0">
            <wp:extent cx="5760720" cy="6044081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_8_products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044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BD366" w14:textId="77777777" w:rsidR="00DF7A99" w:rsidRPr="00876485" w:rsidRDefault="00420C1A">
      <w:pPr>
        <w:jc w:val="center"/>
        <w:rPr>
          <w:lang w:val="ru-RU"/>
        </w:rPr>
      </w:pPr>
      <w:r w:rsidRPr="00876485">
        <w:rPr>
          <w:i/>
          <w:sz w:val="22"/>
          <w:lang w:val="ru-RU"/>
        </w:rPr>
        <w:t>Рис. 8.1 — Диаграмма последовательности «Управление товарами (список и создание)»</w:t>
      </w:r>
    </w:p>
    <w:p w14:paraId="1589A123" w14:textId="77777777" w:rsidR="00DF7A99" w:rsidRPr="00876485" w:rsidRDefault="00420C1A">
      <w:pPr>
        <w:spacing w:before="200" w:after="80"/>
        <w:rPr>
          <w:lang w:val="ru-RU"/>
        </w:rPr>
      </w:pPr>
      <w:r w:rsidRPr="00876485">
        <w:rPr>
          <w:b/>
          <w:sz w:val="26"/>
          <w:lang w:val="ru-RU"/>
        </w:rPr>
        <w:t>6. Техническое задание</w:t>
      </w:r>
    </w:p>
    <w:p w14:paraId="5BF76E37" w14:textId="77777777" w:rsidR="00DF7A99" w:rsidRPr="00876485" w:rsidRDefault="00420C1A">
      <w:pPr>
        <w:spacing w:before="120" w:after="40"/>
        <w:rPr>
          <w:lang w:val="ru-RU"/>
        </w:rPr>
      </w:pPr>
      <w:r w:rsidRPr="00876485">
        <w:rPr>
          <w:b/>
          <w:lang w:val="ru-RU"/>
        </w:rPr>
        <w:t>6.1. Список товаров — администратор</w:t>
      </w:r>
      <w:r w:rsidR="00915531">
        <w:rPr>
          <w:b/>
          <w:lang w:val="ru-RU"/>
        </w:rPr>
        <w:t>/кладовщик</w:t>
      </w:r>
    </w:p>
    <w:p w14:paraId="3E4C1E27" w14:textId="77777777" w:rsidR="00DF7A99" w:rsidRPr="00876485" w:rsidRDefault="00420C1A">
      <w:pPr>
        <w:spacing w:after="80"/>
        <w:rPr>
          <w:lang w:val="ru-RU"/>
        </w:rPr>
      </w:pPr>
      <w:r w:rsidRPr="00876485">
        <w:rPr>
          <w:lang w:val="ru-RU"/>
        </w:rPr>
        <w:t>В строке таблицы доступны действия «Изменить» и «Удалить» (см. рис. 8.2). Сверху расположена кнопка «Создать товар».</w:t>
      </w:r>
    </w:p>
    <w:p w14:paraId="092DA6C6" w14:textId="77777777" w:rsidR="00DF7A99" w:rsidRPr="00876485" w:rsidRDefault="00420C1A">
      <w:pPr>
        <w:spacing w:before="120" w:after="40"/>
        <w:rPr>
          <w:lang w:val="ru-RU"/>
        </w:rPr>
      </w:pPr>
      <w:r w:rsidRPr="00876485">
        <w:rPr>
          <w:b/>
          <w:lang w:val="ru-RU"/>
        </w:rPr>
        <w:t>6.</w:t>
      </w:r>
      <w:r w:rsidR="00915531">
        <w:rPr>
          <w:b/>
          <w:lang w:val="ru-RU"/>
        </w:rPr>
        <w:t>2</w:t>
      </w:r>
      <w:r w:rsidRPr="00876485">
        <w:rPr>
          <w:b/>
          <w:lang w:val="ru-RU"/>
        </w:rPr>
        <w:t>. Диалог создания</w:t>
      </w:r>
    </w:p>
    <w:p w14:paraId="37639CEC" w14:textId="77777777" w:rsidR="00DF7A99" w:rsidRPr="00876485" w:rsidRDefault="00420C1A">
      <w:pPr>
        <w:spacing w:after="80"/>
        <w:rPr>
          <w:lang w:val="ru-RU"/>
        </w:rPr>
      </w:pPr>
      <w:r w:rsidRPr="00876485">
        <w:rPr>
          <w:lang w:val="ru-RU"/>
        </w:rPr>
        <w:t>Диалог «Создание товара» (см. рис. 8.</w:t>
      </w:r>
      <w:r w:rsidR="00915531">
        <w:rPr>
          <w:lang w:val="ru-RU"/>
        </w:rPr>
        <w:t>3</w:t>
      </w:r>
      <w:r w:rsidRPr="00876485">
        <w:rPr>
          <w:lang w:val="ru-RU"/>
        </w:rPr>
        <w:t>) содержит поля: «Артикул», «Наименование», «Категория», «Единица измерения», «Цена закупки». Кнопки «Сохранить» и «Отмена».</w:t>
      </w:r>
    </w:p>
    <w:p w14:paraId="0387DCE9" w14:textId="77777777" w:rsidR="00DF7A99" w:rsidRPr="00876485" w:rsidRDefault="00420C1A">
      <w:pPr>
        <w:spacing w:before="120" w:after="40"/>
        <w:rPr>
          <w:lang w:val="ru-RU"/>
        </w:rPr>
      </w:pPr>
      <w:r w:rsidRPr="00876485">
        <w:rPr>
          <w:b/>
          <w:lang w:val="ru-RU"/>
        </w:rPr>
        <w:t>6.</w:t>
      </w:r>
      <w:r w:rsidR="00915531">
        <w:rPr>
          <w:b/>
          <w:lang w:val="ru-RU"/>
        </w:rPr>
        <w:t>3</w:t>
      </w:r>
      <w:r w:rsidRPr="00876485">
        <w:rPr>
          <w:b/>
          <w:lang w:val="ru-RU"/>
        </w:rPr>
        <w:t>. Сохранение</w:t>
      </w:r>
    </w:p>
    <w:p w14:paraId="0E327B96" w14:textId="77777777" w:rsidR="00DF7A99" w:rsidRDefault="00420C1A">
      <w:pPr>
        <w:spacing w:after="80"/>
      </w:pPr>
      <w:r w:rsidRPr="00876485">
        <w:rPr>
          <w:lang w:val="ru-RU"/>
        </w:rPr>
        <w:t xml:space="preserve">При нажатии «Сохранить» данные передаются в </w:t>
      </w:r>
      <w:proofErr w:type="spellStart"/>
      <w:r>
        <w:t>ProductService</w:t>
      </w:r>
      <w:proofErr w:type="spellEnd"/>
      <w:r w:rsidRPr="00876485">
        <w:rPr>
          <w:lang w:val="ru-RU"/>
        </w:rPr>
        <w:t>.</w:t>
      </w:r>
      <w:proofErr w:type="spellStart"/>
      <w:r>
        <w:t>CreateProduct</w:t>
      </w:r>
      <w:proofErr w:type="spellEnd"/>
      <w:r w:rsidRPr="00876485">
        <w:rPr>
          <w:lang w:val="ru-RU"/>
        </w:rPr>
        <w:t>(</w:t>
      </w:r>
      <w:r>
        <w:t>data</w:t>
      </w:r>
      <w:r w:rsidRPr="00876485">
        <w:rPr>
          <w:lang w:val="ru-RU"/>
        </w:rPr>
        <w:t xml:space="preserve">) и записываются в БД. </w:t>
      </w:r>
      <w:proofErr w:type="spellStart"/>
      <w:r>
        <w:t>После</w:t>
      </w:r>
      <w:proofErr w:type="spellEnd"/>
      <w:r>
        <w:t xml:space="preserve"> </w:t>
      </w:r>
      <w:proofErr w:type="spellStart"/>
      <w:r>
        <w:t>успешного</w:t>
      </w:r>
      <w:proofErr w:type="spellEnd"/>
      <w:r>
        <w:t xml:space="preserve"> INSERT </w:t>
      </w:r>
      <w:proofErr w:type="spellStart"/>
      <w:r>
        <w:t>диалог</w:t>
      </w:r>
      <w:proofErr w:type="spellEnd"/>
      <w:r>
        <w:t xml:space="preserve"> закрывается, список обновляется.</w:t>
      </w:r>
    </w:p>
    <w:p w14:paraId="41BBF206" w14:textId="77777777" w:rsidR="00DF7A99" w:rsidRDefault="00420C1A">
      <w:pPr>
        <w:spacing w:before="200" w:after="80"/>
      </w:pPr>
      <w:r>
        <w:rPr>
          <w:b/>
          <w:sz w:val="26"/>
        </w:rPr>
        <w:t>Макеты интерфейса</w:t>
      </w:r>
    </w:p>
    <w:p w14:paraId="6240A36C" w14:textId="77777777" w:rsidR="00DF7A99" w:rsidRDefault="00420C1A">
      <w:pPr>
        <w:spacing w:before="120" w:after="120"/>
        <w:jc w:val="center"/>
      </w:pPr>
      <w:r>
        <w:rPr>
          <w:noProof/>
        </w:rPr>
        <w:drawing>
          <wp:inline distT="0" distB="0" distL="0" distR="0">
            <wp:extent cx="5760720" cy="3516374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7_product_list_admin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16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A5EDE" w14:textId="77777777" w:rsidR="00DF7A99" w:rsidRPr="00915531" w:rsidRDefault="00420C1A">
      <w:pPr>
        <w:jc w:val="center"/>
        <w:rPr>
          <w:lang w:val="ru-RU"/>
        </w:rPr>
      </w:pPr>
      <w:r w:rsidRPr="00915531">
        <w:rPr>
          <w:i/>
          <w:sz w:val="22"/>
          <w:lang w:val="ru-RU"/>
        </w:rPr>
        <w:t>Рис. 8.2 — Список товаров — представление администратора</w:t>
      </w:r>
      <w:r w:rsidR="00915531">
        <w:rPr>
          <w:i/>
          <w:sz w:val="22"/>
          <w:lang w:val="ru-RU"/>
        </w:rPr>
        <w:t>/кладовщика</w:t>
      </w:r>
    </w:p>
    <w:p w14:paraId="42A6556C" w14:textId="77777777" w:rsidR="00DF7A99" w:rsidRDefault="00420C1A">
      <w:pPr>
        <w:spacing w:before="120" w:after="120"/>
        <w:jc w:val="center"/>
      </w:pPr>
      <w:r>
        <w:rPr>
          <w:noProof/>
        </w:rPr>
        <w:drawing>
          <wp:inline distT="0" distB="0" distL="0" distR="0">
            <wp:extent cx="5760720" cy="5478434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9_product_creat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78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7E3DC" w14:textId="77777777" w:rsidR="00DF7A99" w:rsidRPr="00876485" w:rsidRDefault="00420C1A">
      <w:pPr>
        <w:jc w:val="center"/>
        <w:rPr>
          <w:lang w:val="ru-RU"/>
        </w:rPr>
      </w:pPr>
      <w:r w:rsidRPr="00876485">
        <w:rPr>
          <w:i/>
          <w:sz w:val="22"/>
          <w:lang w:val="ru-RU"/>
        </w:rPr>
        <w:t>Рис. 8.</w:t>
      </w:r>
      <w:r w:rsidR="00915531">
        <w:rPr>
          <w:i/>
          <w:sz w:val="22"/>
          <w:lang w:val="ru-RU"/>
        </w:rPr>
        <w:t>3</w:t>
      </w:r>
      <w:r w:rsidRPr="00876485">
        <w:rPr>
          <w:i/>
          <w:sz w:val="22"/>
          <w:lang w:val="ru-RU"/>
        </w:rPr>
        <w:t xml:space="preserve"> — Диалог «Создание товара»</w:t>
      </w:r>
    </w:p>
    <w:p w14:paraId="4F5D174F" w14:textId="77777777" w:rsidR="00DF7A99" w:rsidRPr="00876485" w:rsidRDefault="00420C1A">
      <w:pPr>
        <w:rPr>
          <w:lang w:val="ru-RU"/>
        </w:rPr>
      </w:pPr>
      <w:r w:rsidRPr="00876485">
        <w:rPr>
          <w:lang w:val="ru-RU"/>
        </w:rPr>
        <w:br w:type="page"/>
      </w:r>
    </w:p>
    <w:p w14:paraId="415407DF" w14:textId="77777777" w:rsidR="00DF7A99" w:rsidRPr="00876485" w:rsidRDefault="00DF7A99">
      <w:pPr>
        <w:rPr>
          <w:lang w:val="ru-RU"/>
        </w:rPr>
      </w:pPr>
    </w:p>
    <w:p w14:paraId="4FBEBC25" w14:textId="77777777" w:rsidR="00DF7A99" w:rsidRDefault="00420C1A">
      <w:pPr>
        <w:rPr>
          <w:lang w:val="ru-RU"/>
        </w:rPr>
      </w:pPr>
      <w:r w:rsidRPr="00876485">
        <w:rPr>
          <w:lang w:val="ru-RU"/>
        </w:rPr>
        <w:t>Рис. 8.</w:t>
      </w:r>
      <w:r w:rsidR="00915531">
        <w:rPr>
          <w:lang w:val="ru-RU"/>
        </w:rPr>
        <w:t>4</w:t>
      </w:r>
      <w:r w:rsidRPr="00876485">
        <w:rPr>
          <w:lang w:val="ru-RU"/>
        </w:rPr>
        <w:t xml:space="preserve"> --- Диалог ошибки создания товара</w:t>
      </w:r>
      <w:r w:rsidR="002060EC">
        <w:rPr>
          <w:lang w:val="ru-RU"/>
        </w:rPr>
        <w:t>/поставки (аналогичного типа ошибки генерируются во всех других окнах)</w:t>
      </w:r>
    </w:p>
    <w:p w14:paraId="6344B1E1" w14:textId="77777777" w:rsidR="002060EC" w:rsidRDefault="002060EC">
      <w:pPr>
        <w:rPr>
          <w:lang w:val="ru-RU"/>
        </w:rPr>
      </w:pPr>
    </w:p>
    <w:p w14:paraId="5D68E7CB" w14:textId="77777777" w:rsidR="002060EC" w:rsidRDefault="002060EC">
      <w:pPr>
        <w:rPr>
          <w:lang w:val="ru-RU"/>
        </w:rPr>
      </w:pPr>
    </w:p>
    <w:p w14:paraId="1C913588" w14:textId="77777777" w:rsidR="002060EC" w:rsidRDefault="002060EC">
      <w:pPr>
        <w:rPr>
          <w:lang w:val="ru-RU"/>
        </w:rPr>
      </w:pPr>
    </w:p>
    <w:p w14:paraId="09BF73A2" w14:textId="77777777" w:rsidR="002060EC" w:rsidRDefault="002060EC">
      <w:pPr>
        <w:rPr>
          <w:lang w:val="ru-RU"/>
        </w:rPr>
      </w:pPr>
    </w:p>
    <w:p w14:paraId="10C3BD6F" w14:textId="77777777" w:rsidR="002060EC" w:rsidRDefault="002060EC">
      <w:pPr>
        <w:rPr>
          <w:lang w:val="ru-RU"/>
        </w:rPr>
      </w:pPr>
    </w:p>
    <w:p w14:paraId="40470BEA" w14:textId="77777777" w:rsidR="002060EC" w:rsidRDefault="002060EC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>
            <wp:extent cx="3683000" cy="3429000"/>
            <wp:effectExtent l="0" t="0" r="0" b="0"/>
            <wp:docPr id="180960863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608632" name="Рисунок 1809608632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83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0D984" w14:textId="77777777" w:rsidR="002060EC" w:rsidRDefault="002060EC">
      <w:pPr>
        <w:rPr>
          <w:lang w:val="ru-RU"/>
        </w:rPr>
      </w:pPr>
    </w:p>
    <w:p w14:paraId="35C557B3" w14:textId="77777777" w:rsidR="002060EC" w:rsidRDefault="002060EC">
      <w:pPr>
        <w:rPr>
          <w:lang w:val="ru-RU"/>
        </w:rPr>
      </w:pPr>
    </w:p>
    <w:p w14:paraId="6EC23116" w14:textId="77777777" w:rsidR="002060EC" w:rsidRDefault="002060EC">
      <w:pPr>
        <w:rPr>
          <w:lang w:val="ru-RU"/>
        </w:rPr>
      </w:pPr>
    </w:p>
    <w:p w14:paraId="2AE2141A" w14:textId="77777777" w:rsidR="002060EC" w:rsidRDefault="002060EC">
      <w:pPr>
        <w:rPr>
          <w:lang w:val="ru-RU"/>
        </w:rPr>
      </w:pPr>
    </w:p>
    <w:p w14:paraId="3E29EDB5" w14:textId="77777777" w:rsidR="002060EC" w:rsidRPr="00876485" w:rsidRDefault="002060EC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>
            <wp:extent cx="6152515" cy="4224528"/>
            <wp:effectExtent l="0" t="0" r="0" b="5080"/>
            <wp:docPr id="70653276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532766" name="Рисунок 706532766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63624" cy="4232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60EC" w:rsidRPr="00876485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66590849">
    <w:abstractNumId w:val="8"/>
  </w:num>
  <w:num w:numId="2" w16cid:durableId="1771659316">
    <w:abstractNumId w:val="6"/>
  </w:num>
  <w:num w:numId="3" w16cid:durableId="102190094">
    <w:abstractNumId w:val="5"/>
  </w:num>
  <w:num w:numId="4" w16cid:durableId="792944642">
    <w:abstractNumId w:val="4"/>
  </w:num>
  <w:num w:numId="5" w16cid:durableId="1126772561">
    <w:abstractNumId w:val="7"/>
  </w:num>
  <w:num w:numId="6" w16cid:durableId="443427063">
    <w:abstractNumId w:val="3"/>
  </w:num>
  <w:num w:numId="7" w16cid:durableId="831262990">
    <w:abstractNumId w:val="2"/>
  </w:num>
  <w:num w:numId="8" w16cid:durableId="336546400">
    <w:abstractNumId w:val="1"/>
  </w:num>
  <w:num w:numId="9" w16cid:durableId="17045493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60EC"/>
    <w:rsid w:val="0028632A"/>
    <w:rsid w:val="0029639D"/>
    <w:rsid w:val="00326F90"/>
    <w:rsid w:val="00420C1A"/>
    <w:rsid w:val="00695EA3"/>
    <w:rsid w:val="00696AE6"/>
    <w:rsid w:val="0076292F"/>
    <w:rsid w:val="00876485"/>
    <w:rsid w:val="008E2FD8"/>
    <w:rsid w:val="00915531"/>
    <w:rsid w:val="00AA1D8D"/>
    <w:rsid w:val="00B47730"/>
    <w:rsid w:val="00B9112A"/>
    <w:rsid w:val="00CB0664"/>
    <w:rsid w:val="00D20EEA"/>
    <w:rsid w:val="00DF7A9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F0C7B62"/>
  <w14:defaultImageDpi w14:val="300"/>
  <w15:docId w15:val="{46515874-24CF-5D49-A678-0C644A368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18" Type="http://schemas.openxmlformats.org/officeDocument/2006/relationships/image" Target="media/image13.jpg"/><Relationship Id="rId3" Type="http://schemas.openxmlformats.org/officeDocument/2006/relationships/styles" Target="styles.xml"/><Relationship Id="rId21" Type="http://schemas.openxmlformats.org/officeDocument/2006/relationships/image" Target="media/image16.jpg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jpg"/><Relationship Id="rId20" Type="http://schemas.openxmlformats.org/officeDocument/2006/relationships/image" Target="media/image15.jpg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jpg"/><Relationship Id="rId23" Type="http://schemas.openxmlformats.org/officeDocument/2006/relationships/image" Target="media/image18.jpg"/><Relationship Id="rId10" Type="http://schemas.openxmlformats.org/officeDocument/2006/relationships/image" Target="media/image5.jpg"/><Relationship Id="rId19" Type="http://schemas.openxmlformats.org/officeDocument/2006/relationships/image" Target="media/image14.jp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9.jpg"/><Relationship Id="rId22" Type="http://schemas.openxmlformats.org/officeDocument/2006/relationships/image" Target="media/image1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2157</Words>
  <Characters>12300</Characters>
  <Application>Microsoft Office Word</Application>
  <DocSecurity>0</DocSecurity>
  <Lines>102</Lines>
  <Paragraphs>28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14429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artm.zhakash@outlook.com</cp:lastModifiedBy>
  <cp:revision>5</cp:revision>
  <dcterms:created xsi:type="dcterms:W3CDTF">2026-04-24T13:46:00Z</dcterms:created>
  <dcterms:modified xsi:type="dcterms:W3CDTF">2026-04-24T15:06:00Z</dcterms:modified>
  <cp:category/>
</cp:coreProperties>
</file>